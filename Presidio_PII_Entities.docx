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F06A" w14:textId="77777777" w:rsidR="00DC569C" w:rsidRPr="003C074B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 w:rsidRPr="003C074B">
        <w:rPr>
          <w:rFonts w:ascii="Times New Roman" w:hAnsi="Times New Roman" w:cs="Times New Roman"/>
          <w:color w:val="000000" w:themeColor="text1"/>
        </w:rPr>
        <w:t>Microsoft Presidio - Supported PII Entities</w:t>
      </w:r>
    </w:p>
    <w:p w14:paraId="59D30E5D" w14:textId="165B4EF4" w:rsidR="00DC569C" w:rsidRPr="003C074B" w:rsidRDefault="00000000">
      <w:pPr>
        <w:rPr>
          <w:rFonts w:ascii="Times New Roman" w:hAnsi="Times New Roman" w:cs="Times New Roman"/>
        </w:rPr>
      </w:pPr>
      <w:r w:rsidRPr="003C074B">
        <w:rPr>
          <w:rFonts w:ascii="Times New Roman" w:hAnsi="Times New Roman" w:cs="Times New Roman"/>
        </w:rPr>
        <w:br/>
        <w:t>1. Personal Information</w:t>
      </w:r>
      <w:r w:rsidRPr="003C074B">
        <w:rPr>
          <w:rFonts w:ascii="Times New Roman" w:hAnsi="Times New Roman" w:cs="Times New Roman"/>
        </w:rPr>
        <w:br/>
        <w:t>- PERSON → Full names (e.g., Rahul Sharma)</w:t>
      </w:r>
      <w:r w:rsidRPr="003C074B">
        <w:rPr>
          <w:rFonts w:ascii="Times New Roman" w:hAnsi="Times New Roman" w:cs="Times New Roman"/>
        </w:rPr>
        <w:br/>
        <w:t>- DATE_TIME → Dates and timestamps</w:t>
      </w:r>
      <w:r w:rsidRPr="003C074B">
        <w:rPr>
          <w:rFonts w:ascii="Times New Roman" w:hAnsi="Times New Roman" w:cs="Times New Roman"/>
        </w:rPr>
        <w:br/>
        <w:t>- LOCATION → Cities, countries, general locations</w:t>
      </w:r>
      <w:r w:rsidRPr="003C074B">
        <w:rPr>
          <w:rFonts w:ascii="Times New Roman" w:hAnsi="Times New Roman" w:cs="Times New Roman"/>
        </w:rPr>
        <w:br/>
        <w:t>- NRP → Nationalities, religious, political groups</w:t>
      </w:r>
      <w:r w:rsidRPr="003C074B">
        <w:rPr>
          <w:rFonts w:ascii="Times New Roman" w:hAnsi="Times New Roman" w:cs="Times New Roman"/>
        </w:rPr>
        <w:br/>
      </w:r>
      <w:r w:rsidRPr="003C074B">
        <w:rPr>
          <w:rFonts w:ascii="Times New Roman" w:hAnsi="Times New Roman" w:cs="Times New Roman"/>
        </w:rPr>
        <w:br/>
        <w:t>2. Contact Information</w:t>
      </w:r>
      <w:r w:rsidRPr="003C074B">
        <w:rPr>
          <w:rFonts w:ascii="Times New Roman" w:hAnsi="Times New Roman" w:cs="Times New Roman"/>
        </w:rPr>
        <w:br/>
        <w:t xml:space="preserve">- PHONE_NUMBER → </w:t>
      </w:r>
      <w:r w:rsidR="003C074B" w:rsidRPr="003C074B">
        <w:rPr>
          <w:rFonts w:ascii="Times New Roman" w:hAnsi="Times New Roman" w:cs="Times New Roman"/>
        </w:rPr>
        <w:t>Mobile/landline</w:t>
      </w:r>
      <w:r w:rsidRPr="003C074B">
        <w:rPr>
          <w:rFonts w:ascii="Times New Roman" w:hAnsi="Times New Roman" w:cs="Times New Roman"/>
        </w:rPr>
        <w:t xml:space="preserve"> numbers</w:t>
      </w:r>
      <w:r w:rsidRPr="003C074B">
        <w:rPr>
          <w:rFonts w:ascii="Times New Roman" w:hAnsi="Times New Roman" w:cs="Times New Roman"/>
        </w:rPr>
        <w:br/>
        <w:t>- EMAIL_ADDRESS → Email IDs</w:t>
      </w:r>
      <w:r w:rsidRPr="003C074B">
        <w:rPr>
          <w:rFonts w:ascii="Times New Roman" w:hAnsi="Times New Roman" w:cs="Times New Roman"/>
        </w:rPr>
        <w:br/>
        <w:t>- URL → Website links</w:t>
      </w:r>
      <w:r w:rsidRPr="003C074B">
        <w:rPr>
          <w:rFonts w:ascii="Times New Roman" w:hAnsi="Times New Roman" w:cs="Times New Roman"/>
        </w:rPr>
        <w:br/>
      </w:r>
      <w:r w:rsidRPr="003C074B">
        <w:rPr>
          <w:rFonts w:ascii="Times New Roman" w:hAnsi="Times New Roman" w:cs="Times New Roman"/>
        </w:rPr>
        <w:br/>
        <w:t>3. Financial Information</w:t>
      </w:r>
      <w:r w:rsidRPr="003C074B">
        <w:rPr>
          <w:rFonts w:ascii="Times New Roman" w:hAnsi="Times New Roman" w:cs="Times New Roman"/>
        </w:rPr>
        <w:br/>
        <w:t>- CREDIT_CARD → Credit/debit card numbers</w:t>
      </w:r>
      <w:r w:rsidRPr="003C074B">
        <w:rPr>
          <w:rFonts w:ascii="Times New Roman" w:hAnsi="Times New Roman" w:cs="Times New Roman"/>
        </w:rPr>
        <w:br/>
        <w:t>- IBAN_CODE → International bank account numbers</w:t>
      </w:r>
      <w:r w:rsidRPr="003C074B">
        <w:rPr>
          <w:rFonts w:ascii="Times New Roman" w:hAnsi="Times New Roman" w:cs="Times New Roman"/>
        </w:rPr>
        <w:br/>
      </w:r>
      <w:r w:rsidRPr="003C074B">
        <w:rPr>
          <w:rFonts w:ascii="Times New Roman" w:hAnsi="Times New Roman" w:cs="Times New Roman"/>
        </w:rPr>
        <w:br/>
        <w:t>4. Identification Numbers</w:t>
      </w:r>
      <w:r w:rsidRPr="003C074B">
        <w:rPr>
          <w:rFonts w:ascii="Times New Roman" w:hAnsi="Times New Roman" w:cs="Times New Roman"/>
        </w:rPr>
        <w:br/>
        <w:t>- PASSPORT → Passport numbers</w:t>
      </w:r>
      <w:r w:rsidRPr="003C074B">
        <w:rPr>
          <w:rFonts w:ascii="Times New Roman" w:hAnsi="Times New Roman" w:cs="Times New Roman"/>
        </w:rPr>
        <w:br/>
        <w:t>- SSN → Social Security Number (US-specific)</w:t>
      </w:r>
      <w:r w:rsidRPr="003C074B">
        <w:rPr>
          <w:rFonts w:ascii="Times New Roman" w:hAnsi="Times New Roman" w:cs="Times New Roman"/>
        </w:rPr>
        <w:br/>
      </w:r>
      <w:r w:rsidRPr="003C074B">
        <w:rPr>
          <w:rFonts w:ascii="Times New Roman" w:hAnsi="Times New Roman" w:cs="Times New Roman"/>
        </w:rPr>
        <w:br/>
        <w:t>5. Technical / Device Information</w:t>
      </w:r>
      <w:r w:rsidRPr="003C074B">
        <w:rPr>
          <w:rFonts w:ascii="Times New Roman" w:hAnsi="Times New Roman" w:cs="Times New Roman"/>
        </w:rPr>
        <w:br/>
        <w:t>- IP_ADDRESS → IPv4 / IPv6 addresses</w:t>
      </w:r>
      <w:r w:rsidRPr="003C074B">
        <w:rPr>
          <w:rFonts w:ascii="Times New Roman" w:hAnsi="Times New Roman" w:cs="Times New Roman"/>
        </w:rPr>
        <w:br/>
        <w:t>- MAC_ADDRESS → Device MAC address</w:t>
      </w:r>
      <w:r w:rsidRPr="003C074B">
        <w:rPr>
          <w:rFonts w:ascii="Times New Roman" w:hAnsi="Times New Roman" w:cs="Times New Roman"/>
        </w:rPr>
        <w:br/>
      </w:r>
      <w:r w:rsidRPr="003C074B">
        <w:rPr>
          <w:rFonts w:ascii="Times New Roman" w:hAnsi="Times New Roman" w:cs="Times New Roman"/>
        </w:rPr>
        <w:br/>
        <w:t>6. Crypto / Digital Identifiers</w:t>
      </w:r>
      <w:r w:rsidRPr="003C074B">
        <w:rPr>
          <w:rFonts w:ascii="Times New Roman" w:hAnsi="Times New Roman" w:cs="Times New Roman"/>
        </w:rPr>
        <w:br/>
        <w:t>- CRYPTO → Cryptocurrency wallet addresses</w:t>
      </w:r>
      <w:r w:rsidRPr="003C074B">
        <w:rPr>
          <w:rFonts w:ascii="Times New Roman" w:hAnsi="Times New Roman" w:cs="Times New Roman"/>
        </w:rPr>
        <w:br/>
      </w:r>
      <w:r w:rsidRPr="003C074B">
        <w:rPr>
          <w:rFonts w:ascii="Times New Roman" w:hAnsi="Times New Roman" w:cs="Times New Roman"/>
        </w:rPr>
        <w:br/>
        <w:t>7. Miscellaneous Entities</w:t>
      </w:r>
      <w:r w:rsidRPr="003C074B">
        <w:rPr>
          <w:rFonts w:ascii="Times New Roman" w:hAnsi="Times New Roman" w:cs="Times New Roman"/>
        </w:rPr>
        <w:br/>
        <w:t>- US_BANK_NUMBER → US bank account numbers</w:t>
      </w:r>
      <w:r w:rsidRPr="003C074B">
        <w:rPr>
          <w:rFonts w:ascii="Times New Roman" w:hAnsi="Times New Roman" w:cs="Times New Roman"/>
        </w:rPr>
        <w:br/>
        <w:t>- US_DRIVER_LICENSE → Driver license numbers (US)</w:t>
      </w:r>
      <w:r w:rsidRPr="003C074B">
        <w:rPr>
          <w:rFonts w:ascii="Times New Roman" w:hAnsi="Times New Roman" w:cs="Times New Roman"/>
        </w:rPr>
        <w:br/>
      </w:r>
      <w:r w:rsidRPr="003C074B">
        <w:rPr>
          <w:rFonts w:ascii="Times New Roman" w:hAnsi="Times New Roman" w:cs="Times New Roman"/>
        </w:rPr>
        <w:br/>
        <w:t>Important Notes:</w:t>
      </w:r>
      <w:r w:rsidRPr="003C074B">
        <w:rPr>
          <w:rFonts w:ascii="Times New Roman" w:hAnsi="Times New Roman" w:cs="Times New Roman"/>
        </w:rPr>
        <w:br/>
        <w:t>- Presidio mainly supports global and US-based entities by default.</w:t>
      </w:r>
      <w:r w:rsidRPr="003C074B">
        <w:rPr>
          <w:rFonts w:ascii="Times New Roman" w:hAnsi="Times New Roman" w:cs="Times New Roman"/>
        </w:rPr>
        <w:br/>
        <w:t>- Indian-specific entities like Aadhaar, PAN, IFSC are NOT supported out-of-the-box.</w:t>
      </w:r>
      <w:r w:rsidRPr="003C074B">
        <w:rPr>
          <w:rFonts w:ascii="Times New Roman" w:hAnsi="Times New Roman" w:cs="Times New Roman"/>
        </w:rPr>
        <w:br/>
      </w:r>
      <w:r w:rsidRPr="003C074B">
        <w:rPr>
          <w:rFonts w:ascii="Times New Roman" w:hAnsi="Times New Roman" w:cs="Times New Roman"/>
        </w:rPr>
        <w:br/>
        <w:t>Custom Support:</w:t>
      </w:r>
      <w:r w:rsidRPr="003C074B">
        <w:rPr>
          <w:rFonts w:ascii="Times New Roman" w:hAnsi="Times New Roman" w:cs="Times New Roman"/>
        </w:rPr>
        <w:br/>
        <w:t>- Presidio allows adding custom recognizers for Aadhaar, PAN, Employee IDs, etc.</w:t>
      </w:r>
      <w:r w:rsidRPr="003C074B">
        <w:rPr>
          <w:rFonts w:ascii="Times New Roman" w:hAnsi="Times New Roman" w:cs="Times New Roman"/>
        </w:rPr>
        <w:br/>
      </w:r>
      <w:r w:rsidRPr="003C074B">
        <w:rPr>
          <w:rFonts w:ascii="Times New Roman" w:hAnsi="Times New Roman" w:cs="Times New Roman"/>
        </w:rPr>
        <w:br/>
        <w:t>Business Mapping:</w:t>
      </w:r>
      <w:r w:rsidRPr="003C074B">
        <w:rPr>
          <w:rFonts w:ascii="Times New Roman" w:hAnsi="Times New Roman" w:cs="Times New Roman"/>
        </w:rPr>
        <w:br/>
      </w:r>
      <w:r w:rsidRPr="003C074B">
        <w:rPr>
          <w:rFonts w:ascii="Times New Roman" w:hAnsi="Times New Roman" w:cs="Times New Roman"/>
        </w:rPr>
        <w:lastRenderedPageBreak/>
        <w:t>- Customer name masking → Supported</w:t>
      </w:r>
      <w:r w:rsidRPr="003C074B">
        <w:rPr>
          <w:rFonts w:ascii="Times New Roman" w:hAnsi="Times New Roman" w:cs="Times New Roman"/>
        </w:rPr>
        <w:br/>
        <w:t>- Phone/email protection → Supported</w:t>
      </w:r>
      <w:r w:rsidRPr="003C074B">
        <w:rPr>
          <w:rFonts w:ascii="Times New Roman" w:hAnsi="Times New Roman" w:cs="Times New Roman"/>
        </w:rPr>
        <w:br/>
        <w:t>- Credit card protection → Supported</w:t>
      </w:r>
      <w:r w:rsidRPr="003C074B">
        <w:rPr>
          <w:rFonts w:ascii="Times New Roman" w:hAnsi="Times New Roman" w:cs="Times New Roman"/>
        </w:rPr>
        <w:br/>
        <w:t>- IP masking → Supported</w:t>
      </w:r>
      <w:r w:rsidRPr="003C074B">
        <w:rPr>
          <w:rFonts w:ascii="Times New Roman" w:hAnsi="Times New Roman" w:cs="Times New Roman"/>
        </w:rPr>
        <w:br/>
        <w:t>- Aadhaar/PAN → Requires customization</w:t>
      </w:r>
      <w:r w:rsidRPr="003C074B">
        <w:rPr>
          <w:rFonts w:ascii="Times New Roman" w:hAnsi="Times New Roman" w:cs="Times New Roman"/>
        </w:rPr>
        <w:br/>
        <w:t>- Address detection → Limited accuracy</w:t>
      </w:r>
      <w:r w:rsidRPr="003C074B">
        <w:rPr>
          <w:rFonts w:ascii="Times New Roman" w:hAnsi="Times New Roman" w:cs="Times New Roman"/>
        </w:rPr>
        <w:br/>
      </w:r>
      <w:r w:rsidRPr="003C074B">
        <w:rPr>
          <w:rFonts w:ascii="Times New Roman" w:hAnsi="Times New Roman" w:cs="Times New Roman"/>
        </w:rPr>
        <w:br/>
        <w:t>Conclusion:</w:t>
      </w:r>
      <w:r w:rsidRPr="003C074B">
        <w:rPr>
          <w:rFonts w:ascii="Times New Roman" w:hAnsi="Times New Roman" w:cs="Times New Roman"/>
        </w:rPr>
        <w:br/>
        <w:t xml:space="preserve">Presidio provides </w:t>
      </w:r>
      <w:r w:rsidR="003C074B" w:rsidRPr="003C074B">
        <w:rPr>
          <w:rFonts w:ascii="Times New Roman" w:hAnsi="Times New Roman" w:cs="Times New Roman"/>
        </w:rPr>
        <w:t xml:space="preserve">a </w:t>
      </w:r>
      <w:r w:rsidRPr="003C074B">
        <w:rPr>
          <w:rFonts w:ascii="Times New Roman" w:hAnsi="Times New Roman" w:cs="Times New Roman"/>
        </w:rPr>
        <w:t>strong baseline PII detection and can be extended for business-specific needs using custom recognizers.</w:t>
      </w:r>
      <w:r w:rsidRPr="003C074B">
        <w:rPr>
          <w:rFonts w:ascii="Times New Roman" w:hAnsi="Times New Roman" w:cs="Times New Roman"/>
        </w:rPr>
        <w:br/>
      </w:r>
    </w:p>
    <w:sectPr w:rsidR="00DC569C" w:rsidRPr="003C074B" w:rsidSect="003C074B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097012">
    <w:abstractNumId w:val="8"/>
  </w:num>
  <w:num w:numId="2" w16cid:durableId="1022433965">
    <w:abstractNumId w:val="6"/>
  </w:num>
  <w:num w:numId="3" w16cid:durableId="354230364">
    <w:abstractNumId w:val="5"/>
  </w:num>
  <w:num w:numId="4" w16cid:durableId="1586302031">
    <w:abstractNumId w:val="4"/>
  </w:num>
  <w:num w:numId="5" w16cid:durableId="561715908">
    <w:abstractNumId w:val="7"/>
  </w:num>
  <w:num w:numId="6" w16cid:durableId="910702608">
    <w:abstractNumId w:val="3"/>
  </w:num>
  <w:num w:numId="7" w16cid:durableId="121268982">
    <w:abstractNumId w:val="2"/>
  </w:num>
  <w:num w:numId="8" w16cid:durableId="1764497820">
    <w:abstractNumId w:val="1"/>
  </w:num>
  <w:num w:numId="9" w16cid:durableId="173427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74B"/>
    <w:rsid w:val="00AA1D8D"/>
    <w:rsid w:val="00B47730"/>
    <w:rsid w:val="00CB0664"/>
    <w:rsid w:val="00DC569C"/>
    <w:rsid w:val="00EB2C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95416"/>
  <w14:defaultImageDpi w14:val="300"/>
  <w15:docId w15:val="{2BC13AE3-6B45-4C00-A253-07CD8F5B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Supriya mare</cp:lastModifiedBy>
  <cp:revision>2</cp:revision>
  <dcterms:created xsi:type="dcterms:W3CDTF">2013-12-23T23:15:00Z</dcterms:created>
  <dcterms:modified xsi:type="dcterms:W3CDTF">2026-03-31T14:22:00Z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9784c6f5-3454-47c8-b426-fce9e62cbcb2</vt:lpwstr>
  </property>
</Properties>
</file>