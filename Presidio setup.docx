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EC85" w14:textId="77777777" w:rsidR="00BA52D0" w:rsidRPr="00DF7E9C" w:rsidRDefault="00BA52D0" w:rsidP="00DF7E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F7E9C">
        <w:rPr>
          <w:rFonts w:ascii="Times New Roman" w:hAnsi="Times New Roman" w:cs="Times New Roman"/>
          <w:b/>
          <w:bCs/>
          <w:sz w:val="32"/>
          <w:szCs w:val="32"/>
          <w:lang w:val="en-IN"/>
        </w:rPr>
        <w:t>Microsoft Presidio Setup &amp; Usage Guide</w:t>
      </w:r>
    </w:p>
    <w:p w14:paraId="66DEB938" w14:textId="77777777" w:rsidR="00BA52D0" w:rsidRPr="00FC0BC7" w:rsidRDefault="00BA52D0" w:rsidP="00BA52D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0BC7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9748878" w14:textId="77777777" w:rsidR="00BA52D0" w:rsidRPr="00FC0BC7" w:rsidRDefault="00BA52D0" w:rsidP="00BA52D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>Microsoft Presidio is an open-source framework used for detecting and protecting Personally Identifiable Information (PII) in both structured and unstructured data.</w:t>
      </w:r>
    </w:p>
    <w:p w14:paraId="56A40D67" w14:textId="77777777" w:rsidR="00BA52D0" w:rsidRPr="00FC0BC7" w:rsidRDefault="00BA52D0" w:rsidP="00BA52D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>It provides:</w:t>
      </w:r>
    </w:p>
    <w:p w14:paraId="6EA30FE4" w14:textId="77777777" w:rsidR="00BA52D0" w:rsidRPr="00FC0BC7" w:rsidRDefault="00BA52D0" w:rsidP="00BA52D0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 xml:space="preserve">PII detection (Analyzer) </w:t>
      </w:r>
    </w:p>
    <w:p w14:paraId="00A5981E" w14:textId="77777777" w:rsidR="00BA52D0" w:rsidRPr="00FC0BC7" w:rsidRDefault="00BA52D0" w:rsidP="00BA52D0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 xml:space="preserve">Data protection (Anonymizer) </w:t>
      </w:r>
    </w:p>
    <w:p w14:paraId="6BC954CB" w14:textId="77777777" w:rsidR="00BA52D0" w:rsidRPr="00FC0BC7" w:rsidRDefault="00BA52D0" w:rsidP="00BA52D0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>Flexible integration (Python)</w:t>
      </w:r>
    </w:p>
    <w:p w14:paraId="25C6DBCC" w14:textId="77777777" w:rsidR="00BA52D0" w:rsidRPr="00FC0BC7" w:rsidRDefault="00BA52D0" w:rsidP="00BA52D0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0BC7">
        <w:rPr>
          <w:rFonts w:ascii="Times New Roman" w:hAnsi="Times New Roman" w:cs="Times New Roman"/>
          <w:b/>
          <w:bCs/>
          <w:sz w:val="24"/>
          <w:szCs w:val="24"/>
        </w:rPr>
        <w:t>2. Prerequisites</w:t>
      </w:r>
    </w:p>
    <w:p w14:paraId="58EADD47" w14:textId="4B428DE5" w:rsidR="00BA52D0" w:rsidRPr="00FC0BC7" w:rsidRDefault="00177965" w:rsidP="00BA52D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534A6681" wp14:editId="2E0AF468">
                <wp:simplePos x="0" y="0"/>
                <wp:positionH relativeFrom="column">
                  <wp:posOffset>7673340</wp:posOffset>
                </wp:positionH>
                <wp:positionV relativeFrom="paragraph">
                  <wp:posOffset>359530</wp:posOffset>
                </wp:positionV>
                <wp:extent cx="360" cy="360"/>
                <wp:effectExtent l="38100" t="38100" r="38100" b="38100"/>
                <wp:wrapNone/>
                <wp:docPr id="126573688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375B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603.7pt;margin-top:27.8pt;width:1.05pt;height:1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">
                <v:imagedata r:id="rId7" o:title=""/>
              </v:shape>
            </w:pict>
          </mc:Fallback>
        </mc:AlternateContent>
      </w:r>
      <w:r w:rsidR="00BA52D0" w:rsidRPr="00FC0BC7">
        <w:rPr>
          <w:rFonts w:ascii="Times New Roman" w:hAnsi="Times New Roman" w:cs="Times New Roman"/>
          <w:sz w:val="24"/>
          <w:szCs w:val="24"/>
        </w:rPr>
        <w:t>Before installing Presidio, ensure:</w:t>
      </w:r>
    </w:p>
    <w:p w14:paraId="4537C12A" w14:textId="77777777" w:rsidR="00BA52D0" w:rsidRPr="00FC0BC7" w:rsidRDefault="00BA52D0" w:rsidP="00BA52D0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 xml:space="preserve">Python (3.8 or above) </w:t>
      </w:r>
    </w:p>
    <w:p w14:paraId="06FA2FF8" w14:textId="77777777" w:rsidR="00BA52D0" w:rsidRPr="00FC0BC7" w:rsidRDefault="00BA52D0" w:rsidP="00BA52D0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 xml:space="preserve">pip installed </w:t>
      </w:r>
    </w:p>
    <w:p w14:paraId="470EEA0D" w14:textId="77777777" w:rsidR="00BA52D0" w:rsidRPr="00BA52D0" w:rsidRDefault="00BA52D0" w:rsidP="00BA52D0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C0BC7">
        <w:rPr>
          <w:rFonts w:ascii="Times New Roman" w:hAnsi="Times New Roman" w:cs="Times New Roman"/>
          <w:sz w:val="24"/>
          <w:szCs w:val="24"/>
        </w:rPr>
        <w:t xml:space="preserve">Internet connection </w:t>
      </w:r>
    </w:p>
    <w:p w14:paraId="340FBF65" w14:textId="0A0EA359" w:rsidR="00065887" w:rsidRDefault="00177965">
      <w:r>
        <w:rPr>
          <w:noProof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251AB4B2" wp14:editId="508CFA31">
                <wp:simplePos x="0" y="0"/>
                <wp:positionH relativeFrom="column">
                  <wp:posOffset>845820</wp:posOffset>
                </wp:positionH>
                <wp:positionV relativeFrom="paragraph">
                  <wp:posOffset>1254125</wp:posOffset>
                </wp:positionV>
                <wp:extent cx="129000" cy="75565"/>
                <wp:effectExtent l="38100" t="38100" r="42545" b="38735"/>
                <wp:wrapNone/>
                <wp:docPr id="146350857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900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B3765" id="Ink 7" o:spid="_x0000_s1026" type="#_x0000_t75" style="position:absolute;margin-left:66.1pt;margin-top:98.25pt;width:11.1pt;height:6.9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6EEAB96F" wp14:editId="15B3F6C8">
                <wp:simplePos x="0" y="0"/>
                <wp:positionH relativeFrom="column">
                  <wp:posOffset>865380</wp:posOffset>
                </wp:positionH>
                <wp:positionV relativeFrom="paragraph">
                  <wp:posOffset>1249205</wp:posOffset>
                </wp:positionV>
                <wp:extent cx="888840" cy="888840"/>
                <wp:effectExtent l="38100" t="38100" r="45085" b="45085"/>
                <wp:wrapNone/>
                <wp:docPr id="12198362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88840" cy="88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15464" id="Ink 4" o:spid="_x0000_s1026" type="#_x0000_t75" style="position:absolute;margin-left:67.65pt;margin-top:97.85pt;width:71pt;height:71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">
                <v:imagedata r:id="rId11" o:title=""/>
              </v:shape>
            </w:pict>
          </mc:Fallback>
        </mc:AlternateContent>
      </w:r>
      <w:r w:rsidR="00065887" w:rsidRPr="00065887">
        <w:drawing>
          <wp:anchor distT="0" distB="0" distL="114300" distR="114300" simplePos="0" relativeHeight="251650048" behindDoc="0" locked="0" layoutInCell="1" allowOverlap="1" wp14:anchorId="222696D8" wp14:editId="721E47F1">
            <wp:simplePos x="0" y="0"/>
            <wp:positionH relativeFrom="column">
              <wp:posOffset>0</wp:posOffset>
            </wp:positionH>
            <wp:positionV relativeFrom="paragraph">
              <wp:posOffset>836930</wp:posOffset>
            </wp:positionV>
            <wp:extent cx="5486400" cy="2644140"/>
            <wp:effectExtent l="0" t="0" r="0" b="3810"/>
            <wp:wrapTopAndBottom/>
            <wp:docPr id="2567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4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  <w:t>Step 1: Open Google Colab</w:t>
      </w:r>
      <w:r w:rsidR="00000000">
        <w:br/>
        <w:t>- Go to https://colab.research.google.com</w:t>
      </w:r>
      <w:r w:rsidR="00000000">
        <w:br/>
        <w:t>- Click New Notebook</w:t>
      </w:r>
      <w:r w:rsidR="00000000">
        <w:br/>
      </w:r>
      <w:r w:rsidR="00000000">
        <w:br/>
      </w:r>
    </w:p>
    <w:p w14:paraId="1BEBA367" w14:textId="77777777" w:rsidR="00065887" w:rsidRDefault="00065887"/>
    <w:p w14:paraId="7FB70CF3" w14:textId="5B2E57D0" w:rsidR="00912C5C" w:rsidRDefault="00000000">
      <w:r>
        <w:lastRenderedPageBreak/>
        <w:t>Step 2: Install Libraries</w:t>
      </w:r>
    </w:p>
    <w:p w14:paraId="221B1460" w14:textId="1886ACF8" w:rsidR="00065887" w:rsidRDefault="00912C5C">
      <w:r w:rsidRPr="00912C5C">
        <w:t>Run this in the first cell:</w:t>
      </w:r>
      <w:r>
        <w:br/>
        <w:t>!pip install presidio-analyzer presidio-anonymizer pandas</w:t>
      </w:r>
      <w:r>
        <w:br/>
        <w:t>!python -m spacy download en_core_web_lg</w:t>
      </w:r>
    </w:p>
    <w:p w14:paraId="46F2179F" w14:textId="08A5FD4F" w:rsidR="00912C5C" w:rsidRDefault="00065887">
      <w:r w:rsidRPr="00065887">
        <w:drawing>
          <wp:anchor distT="0" distB="0" distL="114300" distR="114300" simplePos="0" relativeHeight="251662848" behindDoc="0" locked="0" layoutInCell="1" allowOverlap="1" wp14:anchorId="62F37426" wp14:editId="30BBB557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486400" cy="2233295"/>
            <wp:effectExtent l="0" t="0" r="0" b="0"/>
            <wp:wrapTopAndBottom/>
            <wp:docPr id="20100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2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C5C">
        <w:br/>
      </w:r>
      <w:r w:rsidR="00912C5C">
        <w:br/>
        <w:t>Step 3: Upload Files</w:t>
      </w:r>
    </w:p>
    <w:p w14:paraId="69E96FCD" w14:textId="15CC27F1" w:rsidR="00D42EF7" w:rsidRDefault="00177965">
      <w:r>
        <w:rPr>
          <w:noProof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5424F522" wp14:editId="7E7F7B76">
                <wp:simplePos x="0" y="0"/>
                <wp:positionH relativeFrom="column">
                  <wp:posOffset>426900</wp:posOffset>
                </wp:positionH>
                <wp:positionV relativeFrom="paragraph">
                  <wp:posOffset>1445260</wp:posOffset>
                </wp:positionV>
                <wp:extent cx="360" cy="129240"/>
                <wp:effectExtent l="38100" t="38100" r="38100" b="42545"/>
                <wp:wrapNone/>
                <wp:docPr id="55365245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96441" id="Ink 10" o:spid="_x0000_s1026" type="#_x0000_t75" style="position:absolute;margin-left:33.1pt;margin-top:113.3pt;width:1.05pt;height:11.2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1CEE24AD" wp14:editId="2F1ADAA9">
                <wp:simplePos x="0" y="0"/>
                <wp:positionH relativeFrom="column">
                  <wp:posOffset>442740</wp:posOffset>
                </wp:positionH>
                <wp:positionV relativeFrom="paragraph">
                  <wp:posOffset>1451740</wp:posOffset>
                </wp:positionV>
                <wp:extent cx="852480" cy="852480"/>
                <wp:effectExtent l="38100" t="38100" r="43180" b="43180"/>
                <wp:wrapNone/>
                <wp:docPr id="170684470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52480" cy="85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D649" id="Ink 9" o:spid="_x0000_s1026" type="#_x0000_t75" style="position:absolute;margin-left:34.35pt;margin-top:113.8pt;width:68.1pt;height:68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">
                <v:imagedata r:id="rId17" o:title=""/>
              </v:shape>
            </w:pict>
          </mc:Fallback>
        </mc:AlternateContent>
      </w:r>
      <w:r w:rsidR="00065887" w:rsidRPr="00065887">
        <w:drawing>
          <wp:anchor distT="0" distB="0" distL="114300" distR="114300" simplePos="0" relativeHeight="251652096" behindDoc="0" locked="0" layoutInCell="1" allowOverlap="1" wp14:anchorId="618E60FA" wp14:editId="1BFD166B">
            <wp:simplePos x="0" y="0"/>
            <wp:positionH relativeFrom="column">
              <wp:posOffset>0</wp:posOffset>
            </wp:positionH>
            <wp:positionV relativeFrom="paragraph">
              <wp:posOffset>664210</wp:posOffset>
            </wp:positionV>
            <wp:extent cx="5486400" cy="2647315"/>
            <wp:effectExtent l="0" t="0" r="0" b="635"/>
            <wp:wrapTopAndBottom/>
            <wp:docPr id="4503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4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C5C">
        <w:t>Run:</w:t>
      </w:r>
      <w:r w:rsidR="00912C5C">
        <w:br/>
        <w:t>from google.colab import files</w:t>
      </w:r>
      <w:r w:rsidR="00912C5C">
        <w:br/>
        <w:t>uploaded = files.upload()</w:t>
      </w:r>
      <w:r w:rsidR="00912C5C">
        <w:br/>
      </w:r>
      <w:r w:rsidR="00912C5C">
        <w:br/>
      </w:r>
    </w:p>
    <w:p w14:paraId="461E0E55" w14:textId="77777777" w:rsidR="00D42EF7" w:rsidRDefault="00D42EF7"/>
    <w:p w14:paraId="6F61E39E" w14:textId="5478DF21" w:rsidR="00D42EF7" w:rsidRDefault="00D42EF7">
      <w:r w:rsidRPr="00D42EF7">
        <w:lastRenderedPageBreak/>
        <w:drawing>
          <wp:anchor distT="0" distB="0" distL="114300" distR="114300" simplePos="0" relativeHeight="251658240" behindDoc="0" locked="0" layoutInCell="1" allowOverlap="1" wp14:anchorId="20341F28" wp14:editId="67F4E1D3">
            <wp:simplePos x="0" y="0"/>
            <wp:positionH relativeFrom="column">
              <wp:posOffset>0</wp:posOffset>
            </wp:positionH>
            <wp:positionV relativeFrom="paragraph">
              <wp:posOffset>526415</wp:posOffset>
            </wp:positionV>
            <wp:extent cx="5486400" cy="1650365"/>
            <wp:effectExtent l="0" t="0" r="0" b="6985"/>
            <wp:wrapTopAndBottom/>
            <wp:docPr id="21350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62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C5C">
        <w:t>Upload:</w:t>
      </w:r>
      <w:r w:rsidR="00912C5C">
        <w:br/>
        <w:t>- Vacation Diary Entry.txt (</w:t>
      </w:r>
      <w:r w:rsidR="00912C5C" w:rsidRPr="00912C5C">
        <w:t>unstructured)</w:t>
      </w:r>
    </w:p>
    <w:p w14:paraId="569BC485" w14:textId="16623E41" w:rsidR="00DF7E9C" w:rsidRDefault="00D42EF7">
      <w:r w:rsidRPr="00D42EF7">
        <w:drawing>
          <wp:anchor distT="0" distB="0" distL="114300" distR="114300" simplePos="0" relativeHeight="251660288" behindDoc="0" locked="0" layoutInCell="1" allowOverlap="1" wp14:anchorId="6E543CFC" wp14:editId="32FD56AC">
            <wp:simplePos x="0" y="0"/>
            <wp:positionH relativeFrom="column">
              <wp:posOffset>0</wp:posOffset>
            </wp:positionH>
            <wp:positionV relativeFrom="paragraph">
              <wp:posOffset>2259965</wp:posOffset>
            </wp:positionV>
            <wp:extent cx="5486400" cy="2693035"/>
            <wp:effectExtent l="0" t="0" r="0" b="0"/>
            <wp:wrapTopAndBottom/>
            <wp:docPr id="1212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2C5C">
        <w:br/>
        <w:t>- customer_dataset_50_records.csv (</w:t>
      </w:r>
      <w:r w:rsidR="00912C5C" w:rsidRPr="00912C5C">
        <w:t>structured)</w:t>
      </w:r>
    </w:p>
    <w:p w14:paraId="1FA479F5" w14:textId="7C24446F" w:rsidR="00D42EF7" w:rsidRDefault="00D42EF7"/>
    <w:p w14:paraId="3501C36C" w14:textId="09B6143E" w:rsidR="00DF7E9C" w:rsidRDefault="00DF7E9C">
      <w:r w:rsidRPr="00DF7E9C">
        <w:rPr>
          <w:b/>
          <w:bCs/>
          <w:sz w:val="28"/>
          <w:szCs w:val="28"/>
          <w:u w:val="single"/>
        </w:rPr>
        <w:t>i)Unstructured Data Masking (Text File)</w:t>
      </w:r>
      <w:r>
        <w:br/>
      </w:r>
      <w:r>
        <w:br/>
        <w:t>from presidio_analyzer import AnalyzerEngine</w:t>
      </w:r>
      <w:r>
        <w:br/>
        <w:t>from presidio_anonymizer import AnonymizerEngine</w:t>
      </w:r>
      <w:r>
        <w:br/>
        <w:t>from presidio_anonymizer.entities import OperatorConfig</w:t>
      </w:r>
      <w:r>
        <w:br/>
      </w:r>
      <w:r>
        <w:br/>
        <w:t>analyzer = AnalyzerEngine()</w:t>
      </w:r>
      <w:r>
        <w:br/>
        <w:t>anonymizer = AnonymizerEngine()</w:t>
      </w:r>
      <w:r>
        <w:br/>
      </w:r>
      <w:r>
        <w:br/>
        <w:t>with open("Vacation Diary Entry.txt", "r", encoding="utf-8") as file:</w:t>
      </w:r>
      <w:r>
        <w:br/>
        <w:t xml:space="preserve">    text = file.read()</w:t>
      </w:r>
      <w:r>
        <w:br/>
      </w:r>
      <w:r>
        <w:br/>
      </w:r>
      <w:r>
        <w:lastRenderedPageBreak/>
        <w:t>results = analyzer.analyze(text=text, language="en")</w:t>
      </w:r>
      <w:r>
        <w:br/>
      </w:r>
      <w:r>
        <w:br/>
        <w:t>operators = {</w:t>
      </w:r>
      <w:r>
        <w:br/>
        <w:t xml:space="preserve">    "DEFAULT": OperatorConfig(</w:t>
      </w:r>
      <w:r>
        <w:br/>
        <w:t xml:space="preserve">        "mask",</w:t>
      </w:r>
      <w:r>
        <w:br/>
        <w:t xml:space="preserve">        {"masking_char": "*", "chars_to_mask": 100, "from_end": False}</w:t>
      </w:r>
      <w:r>
        <w:br/>
        <w:t xml:space="preserve">    )</w:t>
      </w:r>
      <w:r>
        <w:br/>
        <w:t>}</w:t>
      </w:r>
      <w:r>
        <w:br/>
      </w:r>
      <w:r>
        <w:br/>
        <w:t>anonymized_result = anonymizer.anonymize(</w:t>
      </w:r>
      <w:r>
        <w:br/>
        <w:t xml:space="preserve">    text=text,</w:t>
      </w:r>
      <w:r>
        <w:br/>
      </w:r>
      <w:r w:rsidR="00177965">
        <w:rPr>
          <w:noProof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29333CE8" wp14:editId="357837D0">
                <wp:simplePos x="0" y="0"/>
                <wp:positionH relativeFrom="column">
                  <wp:posOffset>-2232780</wp:posOffset>
                </wp:positionH>
                <wp:positionV relativeFrom="paragraph">
                  <wp:posOffset>2407980</wp:posOffset>
                </wp:positionV>
                <wp:extent cx="360" cy="360"/>
                <wp:effectExtent l="0" t="0" r="0" b="0"/>
                <wp:wrapNone/>
                <wp:docPr id="104345443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23732" id="Ink 20" o:spid="_x0000_s1026" type="#_x0000_t75" style="position:absolute;margin-left:-176.3pt;margin-top:189.1pt;width:1.05pt;height:1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FQUzmsBAAADAwAADgAAAAAAAAAAAAAAAAA8AgAAZHJzL2Uyb0Rv&#10;Yy54bWxQSwECLQAUAAYACAAAACEA72wUwL8BAAA0BAAAEAAAAAAAAAAAAAAAAADTAwAAZHJzL2lu&#10;ay9pbmsxLnhtbFBLAQItABQABgAIAAAAIQDAsGZ94gAAAA0BAAAPAAAAAAAAAAAAAAAAAMA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  <w:r w:rsidR="00177965">
        <w:rPr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341B0B64" wp14:editId="42A9CA23">
                <wp:simplePos x="0" y="0"/>
                <wp:positionH relativeFrom="column">
                  <wp:posOffset>8237100</wp:posOffset>
                </wp:positionH>
                <wp:positionV relativeFrom="paragraph">
                  <wp:posOffset>2278380</wp:posOffset>
                </wp:positionV>
                <wp:extent cx="360" cy="360"/>
                <wp:effectExtent l="0" t="0" r="0" b="0"/>
                <wp:wrapNone/>
                <wp:docPr id="571636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075A9" id="Ink 19" o:spid="_x0000_s1026" type="#_x0000_t75" style="position:absolute;margin-left:648.1pt;margin-top:178.9pt;width:1.05pt;height:1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FQUzmsBAAADAwAADgAAAAAAAAAAAAAAAAA8AgAAZHJzL2Uyb0Rv&#10;Yy54bWxQSwECLQAUAAYACAAAACEAYlprML8BAAA0BAAAEAAAAAAAAAAAAAAAAADTAwAAZHJzL2lu&#10;ay9pbmsxLnhtbFBLAQItABQABgAIAAAAIQD8ZZ/74gAAAA0BAAAPAAAAAAAAAAAAAAAAAMA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  <w:r>
        <w:t xml:space="preserve">    analyzer_results=results,</w:t>
      </w:r>
      <w:r>
        <w:br/>
        <w:t xml:space="preserve">    operators=operators</w:t>
      </w:r>
      <w:r>
        <w:br/>
        <w:t>)</w:t>
      </w:r>
      <w:r>
        <w:br/>
      </w:r>
      <w:r>
        <w:br/>
        <w:t>with open("mask.txt", "w", encoding="utf-8") as file:</w:t>
      </w:r>
      <w:r>
        <w:br/>
        <w:t xml:space="preserve">    file.write(anonymized_result.text)</w:t>
      </w:r>
    </w:p>
    <w:p w14:paraId="728C3CD1" w14:textId="471E495E" w:rsidR="00D46F8E" w:rsidRDefault="00177965" w:rsidP="00D46F8E">
      <w:pPr>
        <w:spacing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6FF16FBD" wp14:editId="0AF33E5A">
                <wp:simplePos x="0" y="0"/>
                <wp:positionH relativeFrom="column">
                  <wp:posOffset>-2606100</wp:posOffset>
                </wp:positionH>
                <wp:positionV relativeFrom="paragraph">
                  <wp:posOffset>206830</wp:posOffset>
                </wp:positionV>
                <wp:extent cx="360" cy="360"/>
                <wp:effectExtent l="0" t="0" r="0" b="0"/>
                <wp:wrapNone/>
                <wp:docPr id="31969738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682FC" id="Ink 21" o:spid="_x0000_s1026" type="#_x0000_t75" style="position:absolute;margin-left:-205.7pt;margin-top:15.8pt;width:1.05pt;height:1.0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VBTOawEAAAMDAAAOAAAAAAAAAAAAAAAAADwCAABkcnMvZTJvRG9jLnht&#10;bFBLAQItABQABgAIAAAAIQAL1W4puwEAADQEAAAQAAAAAAAAAAAAAAAAANMDAABkcnMvaW5rL2lu&#10;azEueG1sUEsBAi0AFAAGAAgAAAAhAMxbCU3iAAAACwEAAA8AAAAAAAAAAAAAAAAAvA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7327C441" wp14:editId="65A223AD">
                <wp:simplePos x="0" y="0"/>
                <wp:positionH relativeFrom="column">
                  <wp:posOffset>1012825</wp:posOffset>
                </wp:positionH>
                <wp:positionV relativeFrom="paragraph">
                  <wp:posOffset>2172335</wp:posOffset>
                </wp:positionV>
                <wp:extent cx="129695" cy="121920"/>
                <wp:effectExtent l="38100" t="38100" r="41910" b="49530"/>
                <wp:wrapNone/>
                <wp:docPr id="155441445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969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5DD95" id="Ink 18" o:spid="_x0000_s1026" type="#_x0000_t75" style="position:absolute;margin-left:79.25pt;margin-top:170.55pt;width:11.2pt;height:10.5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48984D3C" wp14:editId="1AF838A1">
                <wp:simplePos x="0" y="0"/>
                <wp:positionH relativeFrom="column">
                  <wp:posOffset>1014060</wp:posOffset>
                </wp:positionH>
                <wp:positionV relativeFrom="paragraph">
                  <wp:posOffset>2149030</wp:posOffset>
                </wp:positionV>
                <wp:extent cx="453240" cy="453240"/>
                <wp:effectExtent l="38100" t="38100" r="42545" b="42545"/>
                <wp:wrapNone/>
                <wp:docPr id="13250042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324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D9BDC" id="Ink 15" o:spid="_x0000_s1026" type="#_x0000_t75" style="position:absolute;margin-left:79.35pt;margin-top:168.7pt;width:36.7pt;height:36.7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5A09886A" wp14:editId="143E590C">
                <wp:simplePos x="0" y="0"/>
                <wp:positionH relativeFrom="column">
                  <wp:posOffset>599700</wp:posOffset>
                </wp:positionH>
                <wp:positionV relativeFrom="paragraph">
                  <wp:posOffset>1958230</wp:posOffset>
                </wp:positionV>
                <wp:extent cx="431280" cy="155520"/>
                <wp:effectExtent l="38100" t="38100" r="45085" b="35560"/>
                <wp:wrapNone/>
                <wp:docPr id="14305762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12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E9BFC" id="Ink 14" o:spid="_x0000_s1026" type="#_x0000_t75" style="position:absolute;margin-left:46.7pt;margin-top:153.7pt;width:34.9pt;height:13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22291F08" wp14:editId="3B04F2CA">
                <wp:simplePos x="0" y="0"/>
                <wp:positionH relativeFrom="column">
                  <wp:posOffset>-815460</wp:posOffset>
                </wp:positionH>
                <wp:positionV relativeFrom="paragraph">
                  <wp:posOffset>3041470</wp:posOffset>
                </wp:positionV>
                <wp:extent cx="360" cy="360"/>
                <wp:effectExtent l="0" t="0" r="0" b="0"/>
                <wp:wrapNone/>
                <wp:docPr id="199626571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3A28C" id="Ink 13" o:spid="_x0000_s1026" type="#_x0000_t75" style="position:absolute;margin-left:-64.7pt;margin-top:239pt;width:1.05pt;height:1.0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">
                <v:imagedata r:id="rId7" o:title=""/>
              </v:shape>
            </w:pict>
          </mc:Fallback>
        </mc:AlternateContent>
      </w:r>
      <w:r w:rsidR="005334D4" w:rsidRPr="005334D4">
        <w:drawing>
          <wp:anchor distT="0" distB="0" distL="114300" distR="114300" simplePos="0" relativeHeight="251670528" behindDoc="0" locked="0" layoutInCell="1" allowOverlap="1" wp14:anchorId="06452C4D" wp14:editId="296F9B60">
            <wp:simplePos x="0" y="0"/>
            <wp:positionH relativeFrom="column">
              <wp:posOffset>1805940</wp:posOffset>
            </wp:positionH>
            <wp:positionV relativeFrom="paragraph">
              <wp:posOffset>511810</wp:posOffset>
            </wp:positionV>
            <wp:extent cx="4371975" cy="2202180"/>
            <wp:effectExtent l="0" t="0" r="9525" b="7620"/>
            <wp:wrapTopAndBottom/>
            <wp:docPr id="18360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2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C5C" w:rsidRPr="00912C5C">
        <w:rPr>
          <w:b/>
          <w:bCs/>
          <w:noProof/>
        </w:rPr>
        <w:drawing>
          <wp:anchor distT="0" distB="0" distL="114300" distR="114300" simplePos="0" relativeHeight="251643904" behindDoc="0" locked="0" layoutInCell="1" allowOverlap="1" wp14:anchorId="5A8990AF" wp14:editId="774F86C2">
            <wp:simplePos x="0" y="0"/>
            <wp:positionH relativeFrom="column">
              <wp:posOffset>-212</wp:posOffset>
            </wp:positionH>
            <wp:positionV relativeFrom="paragraph">
              <wp:posOffset>270934</wp:posOffset>
            </wp:positionV>
            <wp:extent cx="1642110" cy="2734310"/>
            <wp:effectExtent l="0" t="0" r="0" b="8890"/>
            <wp:wrapTopAndBottom/>
            <wp:docPr id="13213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4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E9C" w:rsidRPr="00912C5C">
        <w:rPr>
          <w:b/>
          <w:bCs/>
        </w:rPr>
        <w:t xml:space="preserve">Download Output </w:t>
      </w:r>
      <w:r w:rsidR="00912C5C" w:rsidRPr="00912C5C">
        <w:rPr>
          <w:b/>
          <w:bCs/>
        </w:rPr>
        <w:t>as shown</w:t>
      </w:r>
      <w:r w:rsidR="005334D4">
        <w:rPr>
          <w:b/>
          <w:bCs/>
        </w:rPr>
        <w:t xml:space="preserve"> &amp; you can see the output</w:t>
      </w:r>
      <w:r w:rsidR="00912C5C">
        <w:t>:</w:t>
      </w:r>
      <w:r w:rsidR="00912C5C">
        <w:br/>
      </w:r>
      <w:r w:rsidR="00912C5C">
        <w:br/>
      </w:r>
      <w:r w:rsidR="00DF7E9C">
        <w:rPr>
          <w:b/>
          <w:bCs/>
          <w:sz w:val="28"/>
          <w:szCs w:val="28"/>
          <w:u w:val="single"/>
        </w:rPr>
        <w:t>ii)</w:t>
      </w:r>
      <w:r w:rsidR="00912C5C" w:rsidRPr="00DF7E9C">
        <w:rPr>
          <w:b/>
          <w:bCs/>
          <w:sz w:val="28"/>
          <w:szCs w:val="28"/>
          <w:u w:val="single"/>
        </w:rPr>
        <w:t>Structured Data Masking (CSV)</w:t>
      </w:r>
      <w:r w:rsidR="00912C5C">
        <w:br/>
      </w:r>
      <w:r w:rsidR="00912C5C">
        <w:br/>
      </w:r>
      <w:r w:rsidR="00D46F8E">
        <w:t>from presidio_analyzer import AnalyzerEngine</w:t>
      </w:r>
    </w:p>
    <w:p w14:paraId="09061CA2" w14:textId="77777777" w:rsidR="00D46F8E" w:rsidRDefault="00D46F8E" w:rsidP="00D46F8E">
      <w:pPr>
        <w:spacing w:line="240" w:lineRule="auto"/>
      </w:pPr>
      <w:r>
        <w:t>from presidio_anonymizer import AnonymizerEngine</w:t>
      </w:r>
    </w:p>
    <w:p w14:paraId="72022BD7" w14:textId="4DADAE8E" w:rsidR="00D46F8E" w:rsidRDefault="00D46F8E" w:rsidP="00D46F8E">
      <w:pPr>
        <w:spacing w:line="240" w:lineRule="auto"/>
      </w:pPr>
      <w:r>
        <w:t>from presidio_anonymizer.entities import OperatorConfig</w:t>
      </w:r>
    </w:p>
    <w:p w14:paraId="5858C014" w14:textId="77777777" w:rsidR="00D46F8E" w:rsidRDefault="00D46F8E" w:rsidP="00D46F8E">
      <w:pPr>
        <w:spacing w:line="240" w:lineRule="auto"/>
      </w:pPr>
      <w:r>
        <w:t># Initialize</w:t>
      </w:r>
    </w:p>
    <w:p w14:paraId="5FCDAB89" w14:textId="77777777" w:rsidR="00D46F8E" w:rsidRDefault="00D46F8E" w:rsidP="00D46F8E">
      <w:pPr>
        <w:spacing w:line="240" w:lineRule="auto"/>
      </w:pPr>
      <w:r>
        <w:t>analyzer = AnalyzerEngine()</w:t>
      </w:r>
    </w:p>
    <w:p w14:paraId="1219732E" w14:textId="75E9E61E" w:rsidR="00D46F8E" w:rsidRDefault="00D46F8E" w:rsidP="00D46F8E">
      <w:pPr>
        <w:spacing w:line="240" w:lineRule="auto"/>
      </w:pPr>
      <w:r>
        <w:lastRenderedPageBreak/>
        <w:t>anonymizer = AnonymizerEngine()</w:t>
      </w:r>
    </w:p>
    <w:p w14:paraId="2739FF63" w14:textId="278D61B3" w:rsidR="00D46F8E" w:rsidRDefault="00D46F8E" w:rsidP="00D46F8E">
      <w:pPr>
        <w:spacing w:line="240" w:lineRule="auto"/>
      </w:pPr>
      <w:r>
        <w:t>df = pd.read_csv("customer_dataset_50_records.csv")</w:t>
      </w:r>
    </w:p>
    <w:p w14:paraId="6B96A1D2" w14:textId="1B0E5E8C" w:rsidR="00D46F8E" w:rsidRDefault="00D46F8E" w:rsidP="00D46F8E">
      <w:pPr>
        <w:spacing w:line="240" w:lineRule="auto"/>
      </w:pPr>
      <w:r>
        <w:t>pii_columns = ["Name", "PhoneNumber", "Email"]</w:t>
      </w:r>
    </w:p>
    <w:p w14:paraId="0CCAE802" w14:textId="77777777" w:rsidR="00D46F8E" w:rsidRDefault="00D46F8E" w:rsidP="00D46F8E">
      <w:pPr>
        <w:spacing w:line="240" w:lineRule="auto"/>
      </w:pPr>
      <w:r>
        <w:t># Presidio mask operator</w:t>
      </w:r>
    </w:p>
    <w:p w14:paraId="5F334BCC" w14:textId="77777777" w:rsidR="00D46F8E" w:rsidRDefault="00D46F8E" w:rsidP="00D46F8E">
      <w:pPr>
        <w:spacing w:line="240" w:lineRule="auto"/>
      </w:pPr>
      <w:r>
        <w:t>operators = {</w:t>
      </w:r>
    </w:p>
    <w:p w14:paraId="4DEFBE5B" w14:textId="77777777" w:rsidR="00D46F8E" w:rsidRDefault="00D46F8E" w:rsidP="00D46F8E">
      <w:pPr>
        <w:spacing w:line="240" w:lineRule="auto"/>
      </w:pPr>
      <w:r>
        <w:t xml:space="preserve">    "DEFAULT": OperatorConfig(</w:t>
      </w:r>
    </w:p>
    <w:p w14:paraId="01667C75" w14:textId="77777777" w:rsidR="00D46F8E" w:rsidRDefault="00D46F8E" w:rsidP="00D46F8E">
      <w:pPr>
        <w:spacing w:line="240" w:lineRule="auto"/>
      </w:pPr>
      <w:r>
        <w:t xml:space="preserve">        "mask",</w:t>
      </w:r>
    </w:p>
    <w:p w14:paraId="53C14E59" w14:textId="77777777" w:rsidR="00D46F8E" w:rsidRDefault="00D46F8E" w:rsidP="00D46F8E">
      <w:pPr>
        <w:spacing w:line="240" w:lineRule="auto"/>
      </w:pPr>
      <w:r>
        <w:t xml:space="preserve">        {</w:t>
      </w:r>
    </w:p>
    <w:p w14:paraId="39E78EDD" w14:textId="77777777" w:rsidR="00D46F8E" w:rsidRDefault="00D46F8E" w:rsidP="00D46F8E">
      <w:pPr>
        <w:spacing w:line="240" w:lineRule="auto"/>
      </w:pPr>
      <w:r>
        <w:t xml:space="preserve">            "masking_char": "*",</w:t>
      </w:r>
    </w:p>
    <w:p w14:paraId="0360941F" w14:textId="77777777" w:rsidR="00D46F8E" w:rsidRDefault="00D46F8E" w:rsidP="00D46F8E">
      <w:pPr>
        <w:spacing w:line="240" w:lineRule="auto"/>
      </w:pPr>
      <w:r>
        <w:t xml:space="preserve">            "chars_to_mask": 100,</w:t>
      </w:r>
    </w:p>
    <w:p w14:paraId="2B1F28F4" w14:textId="77777777" w:rsidR="00D46F8E" w:rsidRDefault="00D46F8E" w:rsidP="00D46F8E">
      <w:pPr>
        <w:spacing w:line="240" w:lineRule="auto"/>
      </w:pPr>
      <w:r>
        <w:t xml:space="preserve">            "from_end": False</w:t>
      </w:r>
    </w:p>
    <w:p w14:paraId="6572DB40" w14:textId="77777777" w:rsidR="00D46F8E" w:rsidRDefault="00D46F8E" w:rsidP="00D46F8E">
      <w:pPr>
        <w:spacing w:line="240" w:lineRule="auto"/>
      </w:pPr>
      <w:r>
        <w:t xml:space="preserve">        }</w:t>
      </w:r>
    </w:p>
    <w:p w14:paraId="02521273" w14:textId="77777777" w:rsidR="00D46F8E" w:rsidRDefault="00D46F8E" w:rsidP="00D46F8E">
      <w:pPr>
        <w:spacing w:line="240" w:lineRule="auto"/>
      </w:pPr>
      <w:r>
        <w:t xml:space="preserve">    )</w:t>
      </w:r>
    </w:p>
    <w:p w14:paraId="3FD3F126" w14:textId="435178A0" w:rsidR="00D46F8E" w:rsidRDefault="00D46F8E" w:rsidP="00D46F8E">
      <w:pPr>
        <w:spacing w:line="240" w:lineRule="auto"/>
      </w:pPr>
      <w:r>
        <w:t>}</w:t>
      </w:r>
    </w:p>
    <w:p w14:paraId="40D70CBB" w14:textId="77777777" w:rsidR="00D46F8E" w:rsidRDefault="00D46F8E" w:rsidP="00D46F8E">
      <w:pPr>
        <w:spacing w:line="240" w:lineRule="auto"/>
      </w:pPr>
      <w:r>
        <w:t># Function for Presidio masking</w:t>
      </w:r>
    </w:p>
    <w:p w14:paraId="1510382E" w14:textId="77777777" w:rsidR="00D46F8E" w:rsidRDefault="00D46F8E" w:rsidP="00D46F8E">
      <w:pPr>
        <w:spacing w:line="240" w:lineRule="auto"/>
      </w:pPr>
      <w:r>
        <w:t>def mask_pii(text):</w:t>
      </w:r>
    </w:p>
    <w:p w14:paraId="2A47F2D0" w14:textId="77777777" w:rsidR="00D46F8E" w:rsidRDefault="00D46F8E" w:rsidP="00D46F8E">
      <w:pPr>
        <w:spacing w:line="240" w:lineRule="auto"/>
      </w:pPr>
    </w:p>
    <w:p w14:paraId="253ACE96" w14:textId="77777777" w:rsidR="00D46F8E" w:rsidRDefault="00D46F8E" w:rsidP="00D46F8E">
      <w:pPr>
        <w:spacing w:line="240" w:lineRule="auto"/>
      </w:pPr>
      <w:r>
        <w:t xml:space="preserve">    if pd.isna(text):</w:t>
      </w:r>
    </w:p>
    <w:p w14:paraId="083963A3" w14:textId="27D2213A" w:rsidR="00D46F8E" w:rsidRDefault="00D46F8E" w:rsidP="00D46F8E">
      <w:pPr>
        <w:spacing w:line="240" w:lineRule="auto"/>
      </w:pPr>
      <w:r>
        <w:t xml:space="preserve">        return text</w:t>
      </w:r>
    </w:p>
    <w:p w14:paraId="1CB027CD" w14:textId="77777777" w:rsidR="00D46F8E" w:rsidRDefault="00D46F8E" w:rsidP="00D46F8E">
      <w:pPr>
        <w:spacing w:line="240" w:lineRule="auto"/>
      </w:pPr>
      <w:r>
        <w:t xml:space="preserve">    results = analyzer.analyze(</w:t>
      </w:r>
    </w:p>
    <w:p w14:paraId="2CF3B72B" w14:textId="77777777" w:rsidR="00D46F8E" w:rsidRDefault="00D46F8E" w:rsidP="00D46F8E">
      <w:pPr>
        <w:spacing w:line="240" w:lineRule="auto"/>
      </w:pPr>
      <w:r>
        <w:t xml:space="preserve">        text=str(text),</w:t>
      </w:r>
    </w:p>
    <w:p w14:paraId="1CC6C257" w14:textId="77777777" w:rsidR="00D46F8E" w:rsidRDefault="00D46F8E" w:rsidP="00D46F8E">
      <w:pPr>
        <w:spacing w:line="240" w:lineRule="auto"/>
      </w:pPr>
      <w:r>
        <w:t xml:space="preserve">        language="en",</w:t>
      </w:r>
    </w:p>
    <w:p w14:paraId="101A55A8" w14:textId="77777777" w:rsidR="00D46F8E" w:rsidRDefault="00D46F8E" w:rsidP="00D46F8E">
      <w:pPr>
        <w:spacing w:line="240" w:lineRule="auto"/>
      </w:pPr>
      <w:r>
        <w:t xml:space="preserve">        entities=["PERSON", "PHONE_NUMBER", "EMAIL_ADDRESS"]</w:t>
      </w:r>
    </w:p>
    <w:p w14:paraId="16F810C1" w14:textId="51E06010" w:rsidR="00D46F8E" w:rsidRDefault="00D46F8E" w:rsidP="00D46F8E">
      <w:pPr>
        <w:spacing w:line="240" w:lineRule="auto"/>
      </w:pPr>
      <w:r>
        <w:t xml:space="preserve">    )</w:t>
      </w:r>
    </w:p>
    <w:p w14:paraId="45A789BD" w14:textId="77777777" w:rsidR="00D46F8E" w:rsidRDefault="00D46F8E" w:rsidP="00D46F8E">
      <w:pPr>
        <w:spacing w:line="240" w:lineRule="auto"/>
      </w:pPr>
      <w:r>
        <w:t xml:space="preserve">    anonymized = anonymizer.anonymize(</w:t>
      </w:r>
    </w:p>
    <w:p w14:paraId="475BF864" w14:textId="77777777" w:rsidR="00D46F8E" w:rsidRDefault="00D46F8E" w:rsidP="00D46F8E">
      <w:pPr>
        <w:spacing w:line="240" w:lineRule="auto"/>
      </w:pPr>
      <w:r>
        <w:t xml:space="preserve">        text=str(text),</w:t>
      </w:r>
    </w:p>
    <w:p w14:paraId="2E550146" w14:textId="77777777" w:rsidR="00D46F8E" w:rsidRDefault="00D46F8E" w:rsidP="00D46F8E">
      <w:pPr>
        <w:spacing w:line="240" w:lineRule="auto"/>
      </w:pPr>
      <w:r>
        <w:t xml:space="preserve">        analyzer_results=results,</w:t>
      </w:r>
    </w:p>
    <w:p w14:paraId="0E1EB851" w14:textId="77777777" w:rsidR="00D46F8E" w:rsidRDefault="00D46F8E" w:rsidP="00D46F8E">
      <w:pPr>
        <w:spacing w:line="240" w:lineRule="auto"/>
      </w:pPr>
      <w:r>
        <w:t xml:space="preserve">        operators=operators</w:t>
      </w:r>
    </w:p>
    <w:p w14:paraId="325C5E26" w14:textId="61B402E8" w:rsidR="00D46F8E" w:rsidRDefault="00D46F8E" w:rsidP="00D46F8E">
      <w:pPr>
        <w:spacing w:line="240" w:lineRule="auto"/>
      </w:pPr>
      <w:r>
        <w:lastRenderedPageBreak/>
        <w:t xml:space="preserve">    )</w:t>
      </w:r>
    </w:p>
    <w:p w14:paraId="4DA3A1D5" w14:textId="6E53C472" w:rsidR="00D46F8E" w:rsidRDefault="00D46F8E" w:rsidP="00D46F8E">
      <w:pPr>
        <w:spacing w:line="240" w:lineRule="auto"/>
      </w:pPr>
      <w:r>
        <w:t xml:space="preserve">    return anonymized.text</w:t>
      </w:r>
    </w:p>
    <w:p w14:paraId="19843B54" w14:textId="77777777" w:rsidR="00D46F8E" w:rsidRDefault="00D46F8E" w:rsidP="00D46F8E">
      <w:pPr>
        <w:spacing w:line="240" w:lineRule="auto"/>
      </w:pPr>
      <w:r>
        <w:t># Apply Presidio masking (only safe columns)</w:t>
      </w:r>
    </w:p>
    <w:p w14:paraId="00E4BBEB" w14:textId="77777777" w:rsidR="00D46F8E" w:rsidRDefault="00D46F8E" w:rsidP="00D46F8E">
      <w:pPr>
        <w:spacing w:line="240" w:lineRule="auto"/>
      </w:pPr>
      <w:r>
        <w:t>for col in pii_columns:</w:t>
      </w:r>
    </w:p>
    <w:p w14:paraId="6209D4E6" w14:textId="77777777" w:rsidR="00D46F8E" w:rsidRDefault="00D46F8E" w:rsidP="00D46F8E">
      <w:pPr>
        <w:spacing w:line="240" w:lineRule="auto"/>
      </w:pPr>
      <w:r>
        <w:t xml:space="preserve">    df[col] = df[col].apply(mask_pii)</w:t>
      </w:r>
    </w:p>
    <w:p w14:paraId="53433ADA" w14:textId="77777777" w:rsidR="00D46F8E" w:rsidRDefault="00D46F8E" w:rsidP="00D46F8E">
      <w:pPr>
        <w:spacing w:line="240" w:lineRule="auto"/>
      </w:pPr>
      <w:r>
        <w:t>def mask_full(value):</w:t>
      </w:r>
    </w:p>
    <w:p w14:paraId="55358DF8" w14:textId="77777777" w:rsidR="00D46F8E" w:rsidRDefault="00D46F8E" w:rsidP="00D46F8E">
      <w:pPr>
        <w:spacing w:line="240" w:lineRule="auto"/>
      </w:pPr>
      <w:r>
        <w:t xml:space="preserve">    if pd.isna(value):</w:t>
      </w:r>
    </w:p>
    <w:p w14:paraId="02943598" w14:textId="77777777" w:rsidR="00D46F8E" w:rsidRDefault="00D46F8E" w:rsidP="00D46F8E">
      <w:pPr>
        <w:spacing w:line="240" w:lineRule="auto"/>
      </w:pPr>
      <w:r>
        <w:t xml:space="preserve">        return value</w:t>
      </w:r>
    </w:p>
    <w:p w14:paraId="54236E85" w14:textId="77777777" w:rsidR="00D46F8E" w:rsidRDefault="00D46F8E" w:rsidP="00D46F8E">
      <w:pPr>
        <w:spacing w:line="240" w:lineRule="auto"/>
      </w:pPr>
      <w:r>
        <w:t xml:space="preserve">    return "*" * len(str(value))</w:t>
      </w:r>
    </w:p>
    <w:p w14:paraId="304B60AF" w14:textId="742F42D2" w:rsidR="00D46F8E" w:rsidRDefault="00D46F8E" w:rsidP="00D46F8E">
      <w:pPr>
        <w:spacing w:line="240" w:lineRule="auto"/>
      </w:pPr>
      <w:r>
        <w:t>df["Address"] = df["Address"].apply(mask_full)</w:t>
      </w:r>
    </w:p>
    <w:p w14:paraId="56C8D8F6" w14:textId="77777777" w:rsidR="00D46F8E" w:rsidRDefault="00D46F8E" w:rsidP="00D46F8E">
      <w:pPr>
        <w:spacing w:line="240" w:lineRule="auto"/>
      </w:pPr>
      <w:r>
        <w:t># Save output</w:t>
      </w:r>
    </w:p>
    <w:p w14:paraId="744EE9B2" w14:textId="51CF0E1A" w:rsidR="00D46F8E" w:rsidRDefault="00D46F8E" w:rsidP="00D46F8E">
      <w:pPr>
        <w:spacing w:line="240" w:lineRule="auto"/>
      </w:pPr>
      <w:r>
        <w:t>df.to_csv("final_mask_output.csv", index=False)</w:t>
      </w:r>
    </w:p>
    <w:p w14:paraId="4E890EAF" w14:textId="0A737C3A" w:rsidR="00D46F8E" w:rsidRDefault="00177965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7EBE20E7" wp14:editId="6654E519">
                <wp:simplePos x="0" y="0"/>
                <wp:positionH relativeFrom="column">
                  <wp:posOffset>975360</wp:posOffset>
                </wp:positionH>
                <wp:positionV relativeFrom="paragraph">
                  <wp:posOffset>2210435</wp:posOffset>
                </wp:positionV>
                <wp:extent cx="121320" cy="125730"/>
                <wp:effectExtent l="38100" t="38100" r="50165" b="45720"/>
                <wp:wrapNone/>
                <wp:docPr id="89771759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132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16892" id="Ink 27" o:spid="_x0000_s1026" type="#_x0000_t75" style="position:absolute;margin-left:76.3pt;margin-top:173.55pt;width:10.5pt;height:10.8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330B6111" wp14:editId="140F4362">
                <wp:simplePos x="0" y="0"/>
                <wp:positionH relativeFrom="column">
                  <wp:posOffset>987780</wp:posOffset>
                </wp:positionH>
                <wp:positionV relativeFrom="paragraph">
                  <wp:posOffset>2205815</wp:posOffset>
                </wp:positionV>
                <wp:extent cx="437400" cy="437400"/>
                <wp:effectExtent l="38100" t="38100" r="39370" b="39370"/>
                <wp:wrapNone/>
                <wp:docPr id="53215511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7400" cy="4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78CAE" id="Ink 24" o:spid="_x0000_s1026" type="#_x0000_t75" style="position:absolute;margin-left:77.3pt;margin-top:173.2pt;width:35.45pt;height:35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">
                <v:imagedata r:id="rId3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29BAA17" wp14:editId="3BDBFB69">
                <wp:simplePos x="0" y="0"/>
                <wp:positionH relativeFrom="column">
                  <wp:posOffset>592140</wp:posOffset>
                </wp:positionH>
                <wp:positionV relativeFrom="paragraph">
                  <wp:posOffset>1966055</wp:posOffset>
                </wp:positionV>
                <wp:extent cx="392040" cy="168840"/>
                <wp:effectExtent l="38100" t="38100" r="8255" b="41275"/>
                <wp:wrapNone/>
                <wp:docPr id="138314966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20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E86EA" id="Ink 23" o:spid="_x0000_s1026" type="#_x0000_t75" style="position:absolute;margin-left:46.15pt;margin-top:154.3pt;width:31.85pt;height:14.3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">
                <v:imagedata r:id="rId38" o:title=""/>
              </v:shape>
            </w:pict>
          </mc:Fallback>
        </mc:AlternateContent>
      </w:r>
      <w:r w:rsidR="00D42EF7" w:rsidRPr="00912C5C"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40552322" wp14:editId="0C366C03">
            <wp:simplePos x="0" y="0"/>
            <wp:positionH relativeFrom="column">
              <wp:posOffset>0</wp:posOffset>
            </wp:positionH>
            <wp:positionV relativeFrom="paragraph">
              <wp:posOffset>343535</wp:posOffset>
            </wp:positionV>
            <wp:extent cx="1591945" cy="2651760"/>
            <wp:effectExtent l="0" t="0" r="8255" b="0"/>
            <wp:wrapTopAndBottom/>
            <wp:docPr id="10724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4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EF7" w:rsidRPr="00D42EF7">
        <w:drawing>
          <wp:anchor distT="0" distB="0" distL="114300" distR="114300" simplePos="0" relativeHeight="251665408" behindDoc="0" locked="0" layoutInCell="1" allowOverlap="1" wp14:anchorId="5A59C761" wp14:editId="2D72EA16">
            <wp:simplePos x="0" y="0"/>
            <wp:positionH relativeFrom="column">
              <wp:posOffset>1802765</wp:posOffset>
            </wp:positionH>
            <wp:positionV relativeFrom="paragraph">
              <wp:posOffset>419735</wp:posOffset>
            </wp:positionV>
            <wp:extent cx="4079240" cy="2209800"/>
            <wp:effectExtent l="0" t="0" r="0" b="0"/>
            <wp:wrapTopAndBottom/>
            <wp:docPr id="53169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81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C5C">
        <w:t>&gt;Download the output as shown</w:t>
      </w:r>
      <w:r w:rsidR="005334D4">
        <w:t xml:space="preserve"> &amp; you can see the output</w:t>
      </w:r>
    </w:p>
    <w:p w14:paraId="5ECCC565" w14:textId="77777777" w:rsidR="005334D4" w:rsidRDefault="005334D4">
      <w:pPr>
        <w:rPr>
          <w:b/>
          <w:bCs/>
        </w:rPr>
      </w:pPr>
    </w:p>
    <w:p w14:paraId="361327BD" w14:textId="77777777" w:rsidR="005334D4" w:rsidRDefault="005334D4">
      <w:pPr>
        <w:rPr>
          <w:b/>
          <w:bCs/>
        </w:rPr>
      </w:pPr>
    </w:p>
    <w:p w14:paraId="4652281B" w14:textId="77777777" w:rsidR="005334D4" w:rsidRDefault="005334D4">
      <w:pPr>
        <w:rPr>
          <w:b/>
          <w:bCs/>
        </w:rPr>
      </w:pPr>
    </w:p>
    <w:p w14:paraId="26C39CD3" w14:textId="77777777" w:rsidR="005334D4" w:rsidRDefault="005334D4">
      <w:pPr>
        <w:rPr>
          <w:b/>
          <w:bCs/>
        </w:rPr>
      </w:pPr>
    </w:p>
    <w:p w14:paraId="50C4D3DC" w14:textId="77777777" w:rsidR="005334D4" w:rsidRDefault="005334D4">
      <w:pPr>
        <w:rPr>
          <w:b/>
          <w:bCs/>
        </w:rPr>
      </w:pPr>
    </w:p>
    <w:p w14:paraId="2F3B709F" w14:textId="39641D4D" w:rsidR="00DF5DB7" w:rsidRDefault="00000000">
      <w:r w:rsidRPr="00BA52D0">
        <w:rPr>
          <w:b/>
          <w:bCs/>
        </w:rPr>
        <w:lastRenderedPageBreak/>
        <w:t>Conclusio</w:t>
      </w:r>
      <w:r w:rsidR="00BA52D0" w:rsidRPr="00BA52D0">
        <w:rPr>
          <w:b/>
          <w:bCs/>
        </w:rPr>
        <w:t>n:</w:t>
      </w:r>
      <w:r>
        <w:br/>
        <w:t>This process allows masking of sensitive data in both structured and unstructured formats using Microsoft Presidio.</w:t>
      </w:r>
      <w:r>
        <w:br/>
      </w:r>
    </w:p>
    <w:p w14:paraId="1C66A2AE" w14:textId="77777777" w:rsidR="00DF7E9C" w:rsidRDefault="00BA52D0">
      <w:r>
        <w:t>Or else Click here</w:t>
      </w:r>
      <w:r w:rsidR="00DF7E9C">
        <w:t xml:space="preserve">: </w:t>
      </w:r>
      <w:hyperlink r:id="rId40" w:history="1">
        <w:r w:rsidR="00DF7E9C" w:rsidRPr="00DF7E9C">
          <w:rPr>
            <w:rStyle w:val="Hyperlink"/>
          </w:rPr>
          <w:t>Working with Presidio for structured and unstructured data</w:t>
        </w:r>
      </w:hyperlink>
      <w:r w:rsidR="00DF7E9C">
        <w:t xml:space="preserve"> </w:t>
      </w:r>
    </w:p>
    <w:p w14:paraId="68340824" w14:textId="77777777" w:rsidR="005334D4" w:rsidRDefault="00DF7E9C">
      <w:r>
        <w:t>&amp; upload the both</w:t>
      </w:r>
    </w:p>
    <w:p w14:paraId="57142B47" w14:textId="37AA936B" w:rsidR="005334D4" w:rsidRDefault="00177965">
      <w:r>
        <w:rPr>
          <w:noProof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25E63508" wp14:editId="35568471">
                <wp:simplePos x="0" y="0"/>
                <wp:positionH relativeFrom="column">
                  <wp:posOffset>5142540</wp:posOffset>
                </wp:positionH>
                <wp:positionV relativeFrom="paragraph">
                  <wp:posOffset>1688440</wp:posOffset>
                </wp:positionV>
                <wp:extent cx="742320" cy="429120"/>
                <wp:effectExtent l="38100" t="38100" r="38735" b="47625"/>
                <wp:wrapNone/>
                <wp:docPr id="191874129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4232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92420" id="Ink 43" o:spid="_x0000_s1026" type="#_x0000_t75" style="position:absolute;margin-left:404.4pt;margin-top:132.45pt;width:59.4pt;height:34.8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784" behindDoc="0" locked="0" layoutInCell="1" allowOverlap="1" wp14:anchorId="550019D4" wp14:editId="0F703F2D">
                <wp:simplePos x="0" y="0"/>
                <wp:positionH relativeFrom="column">
                  <wp:posOffset>723900</wp:posOffset>
                </wp:positionH>
                <wp:positionV relativeFrom="paragraph">
                  <wp:posOffset>1719400</wp:posOffset>
                </wp:positionV>
                <wp:extent cx="106560" cy="30600"/>
                <wp:effectExtent l="38100" t="38100" r="46355" b="45720"/>
                <wp:wrapNone/>
                <wp:docPr id="62344658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6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BAFFA" id="Ink 35" o:spid="_x0000_s1026" type="#_x0000_t75" style="position:absolute;margin-left:56.5pt;margin-top:134.9pt;width:9.4pt;height:3.3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760" behindDoc="0" locked="0" layoutInCell="1" allowOverlap="1" wp14:anchorId="49DDF9DA" wp14:editId="22A43396">
                <wp:simplePos x="0" y="0"/>
                <wp:positionH relativeFrom="column">
                  <wp:posOffset>708780</wp:posOffset>
                </wp:positionH>
                <wp:positionV relativeFrom="paragraph">
                  <wp:posOffset>1727320</wp:posOffset>
                </wp:positionV>
                <wp:extent cx="360" cy="141480"/>
                <wp:effectExtent l="38100" t="38100" r="38100" b="49530"/>
                <wp:wrapNone/>
                <wp:docPr id="139748033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B5BF5" id="Ink 34" o:spid="_x0000_s1026" type="#_x0000_t75" style="position:absolute;margin-left:55.3pt;margin-top:135.5pt;width:1.05pt;height:12.1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0B9B7B39" wp14:editId="5EA62E9B">
                <wp:simplePos x="0" y="0"/>
                <wp:positionH relativeFrom="column">
                  <wp:posOffset>717060</wp:posOffset>
                </wp:positionH>
                <wp:positionV relativeFrom="paragraph">
                  <wp:posOffset>1726240</wp:posOffset>
                </wp:positionV>
                <wp:extent cx="568440" cy="568440"/>
                <wp:effectExtent l="38100" t="38100" r="41275" b="41275"/>
                <wp:wrapNone/>
                <wp:docPr id="129039413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68440" cy="5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50214" id="Ink 30" o:spid="_x0000_s1026" type="#_x0000_t75" style="position:absolute;margin-left:55.95pt;margin-top:135.4pt;width:45.7pt;height:45.7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42D733CF" wp14:editId="05DF8BDB">
                <wp:simplePos x="0" y="0"/>
                <wp:positionH relativeFrom="column">
                  <wp:posOffset>541740</wp:posOffset>
                </wp:positionH>
                <wp:positionV relativeFrom="paragraph">
                  <wp:posOffset>1467400</wp:posOffset>
                </wp:positionV>
                <wp:extent cx="221400" cy="231840"/>
                <wp:effectExtent l="38100" t="38100" r="26670" b="34925"/>
                <wp:wrapNone/>
                <wp:docPr id="43557739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140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E9DEF" id="Ink 29" o:spid="_x0000_s1026" type="#_x0000_t75" style="position:absolute;margin-left:42.15pt;margin-top:115.05pt;width:18.45pt;height:19.2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">
                <v:imagedata r:id="rId50" o:title=""/>
              </v:shape>
            </w:pict>
          </mc:Fallback>
        </mc:AlternateContent>
      </w:r>
      <w:r w:rsidR="005334D4" w:rsidRPr="00DF7E9C">
        <w:rPr>
          <w:noProof/>
        </w:rPr>
        <w:drawing>
          <wp:anchor distT="0" distB="0" distL="114300" distR="114300" simplePos="0" relativeHeight="251648000" behindDoc="0" locked="0" layoutInCell="1" allowOverlap="1" wp14:anchorId="6E3F1F3B" wp14:editId="6DC5A05C">
            <wp:simplePos x="0" y="0"/>
            <wp:positionH relativeFrom="column">
              <wp:posOffset>2649855</wp:posOffset>
            </wp:positionH>
            <wp:positionV relativeFrom="paragraph">
              <wp:posOffset>1153160</wp:posOffset>
            </wp:positionV>
            <wp:extent cx="3560445" cy="1329055"/>
            <wp:effectExtent l="0" t="0" r="1905" b="4445"/>
            <wp:wrapTopAndBottom/>
            <wp:docPr id="21017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1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4D4" w:rsidRPr="00DF7E9C">
        <w:rPr>
          <w:noProof/>
        </w:rPr>
        <w:drawing>
          <wp:anchor distT="0" distB="0" distL="114300" distR="114300" simplePos="0" relativeHeight="251639808" behindDoc="0" locked="0" layoutInCell="1" allowOverlap="1" wp14:anchorId="6CA97FFB" wp14:editId="2BA2BB92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2531110" cy="2685415"/>
            <wp:effectExtent l="0" t="0" r="2540" b="635"/>
            <wp:wrapTopAndBottom/>
            <wp:docPr id="44962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49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E9C">
        <w:t xml:space="preserve"> structured and unstructured input files and Run the code</w:t>
      </w:r>
    </w:p>
    <w:p w14:paraId="1B3032AE" w14:textId="7BABC00D" w:rsidR="005334D4" w:rsidRDefault="005334D4"/>
    <w:p w14:paraId="2B90BD70" w14:textId="5C9BE014" w:rsidR="00DF7E9C" w:rsidRDefault="00177965">
      <w:r>
        <w:rPr>
          <w:noProof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32C9B292" wp14:editId="066E9D79">
                <wp:simplePos x="0" y="0"/>
                <wp:positionH relativeFrom="column">
                  <wp:posOffset>4625580</wp:posOffset>
                </wp:positionH>
                <wp:positionV relativeFrom="paragraph">
                  <wp:posOffset>759195</wp:posOffset>
                </wp:positionV>
                <wp:extent cx="428040" cy="192960"/>
                <wp:effectExtent l="38100" t="38100" r="10160" b="36195"/>
                <wp:wrapNone/>
                <wp:docPr id="187007627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2804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959C" id="Ink 45" o:spid="_x0000_s1026" type="#_x0000_t75" style="position:absolute;margin-left:363.7pt;margin-top:59.3pt;width:34.65pt;height:16.2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">
                <v:imagedata r:id="rId54" o:title=""/>
              </v:shape>
            </w:pict>
          </mc:Fallback>
        </mc:AlternateContent>
      </w:r>
      <w:r w:rsidRPr="00177965">
        <w:drawing>
          <wp:anchor distT="0" distB="0" distL="114300" distR="114300" simplePos="0" relativeHeight="251672576" behindDoc="0" locked="0" layoutInCell="1" allowOverlap="1" wp14:anchorId="1494D785" wp14:editId="2B5B073B">
            <wp:simplePos x="0" y="0"/>
            <wp:positionH relativeFrom="column">
              <wp:posOffset>-76200</wp:posOffset>
            </wp:positionH>
            <wp:positionV relativeFrom="paragraph">
              <wp:posOffset>332105</wp:posOffset>
            </wp:positionV>
            <wp:extent cx="5486400" cy="2653030"/>
            <wp:effectExtent l="0" t="0" r="0" b="0"/>
            <wp:wrapTopAndBottom/>
            <wp:docPr id="8876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669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34D4">
        <w:t>ou can view the direct output in like this:</w:t>
      </w:r>
    </w:p>
    <w:p w14:paraId="5E6C14DD" w14:textId="7D233CB2" w:rsidR="005334D4" w:rsidRDefault="005334D4"/>
    <w:sectPr w:rsidR="005334D4" w:rsidSect="00BA52D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E468F"/>
    <w:multiLevelType w:val="multilevel"/>
    <w:tmpl w:val="2CF4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E206D"/>
    <w:multiLevelType w:val="multilevel"/>
    <w:tmpl w:val="3ED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95689">
    <w:abstractNumId w:val="8"/>
  </w:num>
  <w:num w:numId="2" w16cid:durableId="1347094588">
    <w:abstractNumId w:val="6"/>
  </w:num>
  <w:num w:numId="3" w16cid:durableId="362635439">
    <w:abstractNumId w:val="5"/>
  </w:num>
  <w:num w:numId="4" w16cid:durableId="821970818">
    <w:abstractNumId w:val="4"/>
  </w:num>
  <w:num w:numId="5" w16cid:durableId="432475151">
    <w:abstractNumId w:val="7"/>
  </w:num>
  <w:num w:numId="6" w16cid:durableId="1273782739">
    <w:abstractNumId w:val="3"/>
  </w:num>
  <w:num w:numId="7" w16cid:durableId="1422219281">
    <w:abstractNumId w:val="2"/>
  </w:num>
  <w:num w:numId="8" w16cid:durableId="1453597858">
    <w:abstractNumId w:val="1"/>
  </w:num>
  <w:num w:numId="9" w16cid:durableId="1100446530">
    <w:abstractNumId w:val="0"/>
  </w:num>
  <w:num w:numId="10" w16cid:durableId="931862965">
    <w:abstractNumId w:val="10"/>
  </w:num>
  <w:num w:numId="11" w16cid:durableId="1833638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87"/>
    <w:rsid w:val="0015074B"/>
    <w:rsid w:val="00177965"/>
    <w:rsid w:val="0029639D"/>
    <w:rsid w:val="00326F90"/>
    <w:rsid w:val="005334D4"/>
    <w:rsid w:val="00912C5C"/>
    <w:rsid w:val="00AA1D8D"/>
    <w:rsid w:val="00B47730"/>
    <w:rsid w:val="00BA52D0"/>
    <w:rsid w:val="00CB0664"/>
    <w:rsid w:val="00D42EF7"/>
    <w:rsid w:val="00D46F8E"/>
    <w:rsid w:val="00DA5152"/>
    <w:rsid w:val="00DF5DB7"/>
    <w:rsid w:val="00DF7E9C"/>
    <w:rsid w:val="00EA41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DE08D"/>
  <w14:defaultImageDpi w14:val="300"/>
  <w15:docId w15:val="{891755AE-CED0-45D0-A752-DB94D6CE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7E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customXml" Target="ink/ink10.xml"/><Relationship Id="rId39" Type="http://schemas.openxmlformats.org/officeDocument/2006/relationships/image" Target="media/image19.png"/><Relationship Id="rId21" Type="http://schemas.openxmlformats.org/officeDocument/2006/relationships/customXml" Target="ink/ink6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customXml" Target="ink/ink19.xml"/><Relationship Id="rId50" Type="http://schemas.openxmlformats.org/officeDocument/2006/relationships/image" Target="media/image24.png"/><Relationship Id="rId55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customXml" Target="ink/ink9.xml"/><Relationship Id="rId32" Type="http://schemas.openxmlformats.org/officeDocument/2006/relationships/image" Target="media/image15.png"/><Relationship Id="rId37" Type="http://schemas.openxmlformats.org/officeDocument/2006/relationships/customXml" Target="ink/ink15.xml"/><Relationship Id="rId40" Type="http://schemas.openxmlformats.org/officeDocument/2006/relationships/hyperlink" Target="https://colab.research.google.com/drive/1TEsJDZ6U4_gupkZ4zG2NWXrv83wzx8D8?usp=sharing" TargetMode="External"/><Relationship Id="rId45" Type="http://schemas.openxmlformats.org/officeDocument/2006/relationships/customXml" Target="ink/ink18.xml"/><Relationship Id="rId53" Type="http://schemas.openxmlformats.org/officeDocument/2006/relationships/customXml" Target="ink/ink21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customXml" Target="ink/ink7.xml"/><Relationship Id="rId27" Type="http://schemas.openxmlformats.org/officeDocument/2006/relationships/image" Target="media/image12.png"/><Relationship Id="rId30" Type="http://schemas.openxmlformats.org/officeDocument/2006/relationships/customXml" Target="ink/ink12.xml"/><Relationship Id="rId35" Type="http://schemas.openxmlformats.org/officeDocument/2006/relationships/customXml" Target="ink/ink14.xml"/><Relationship Id="rId43" Type="http://schemas.openxmlformats.org/officeDocument/2006/relationships/customXml" Target="ink/ink17.xml"/><Relationship Id="rId48" Type="http://schemas.openxmlformats.org/officeDocument/2006/relationships/image" Target="media/image23.png"/><Relationship Id="rId56" Type="http://schemas.openxmlformats.org/officeDocument/2006/relationships/fontTable" Target="fontTable.xml"/><Relationship Id="rId8" Type="http://schemas.openxmlformats.org/officeDocument/2006/relationships/customXml" Target="ink/ink2.xml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3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10.png"/><Relationship Id="rId41" Type="http://schemas.openxmlformats.org/officeDocument/2006/relationships/customXml" Target="ink/ink16.xml"/><Relationship Id="rId54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customXml" Target="ink/ink8.xml"/><Relationship Id="rId28" Type="http://schemas.openxmlformats.org/officeDocument/2006/relationships/customXml" Target="ink/ink11.xml"/><Relationship Id="rId36" Type="http://schemas.openxmlformats.org/officeDocument/2006/relationships/image" Target="media/image17.png"/><Relationship Id="rId49" Type="http://schemas.openxmlformats.org/officeDocument/2006/relationships/customXml" Target="ink/ink20.xml"/><Relationship Id="rId57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3:17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3:05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24575,'0'7'0,"0"6"0,0 5 0,0 2 0,0 2 0,0 0 0,0 1 0,0-1 0,0 0 0,0 0 0,0-4-8191</inkml:trace>
  <inkml:trace contextRef="#ctx0" brushRef="#br0" timeOffset="2049.09">42 21 24575,'4'0'0,"4"0"0,5 0 0,4 0 0,2 0 0,2 0 0,1 0 0,-1 0 0,2 0 0,-1 0 0,-1 0 0,1 0 0,-1 0 0,0 0 0,1 0 0,-1 0 0,-4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2:59.91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0,'2465'2466,"-2462"-2463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3:56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24575,'0'340'-1365,"0"-322"-5461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3:51.62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1,'2354'2354,"-2341"-2341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5:54.07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5:51.72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6:00.290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5:46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24575,'0'4'0,"0"4"0,0 5 0,0 3 0,0 4 0,0 1 0,0 0 0,0 1 0,0 0 0,0 0 0,0 0 0,0 0 0,0-1 0,0 0 0,0 1 0,0-9 0,0-8 0</inkml:trace>
  <inkml:trace contextRef="#ctx0" brushRef="#br0" timeOffset="2156.82">65 0 24575,'4'0'0,"4"0"0,5 0 0,3 0 0,4 0 0,1 0 0,0 0 0,1 0 0,0 0 0,0 0 0,0 0 0,0 0 0,-1 0 0,0 0 0,0 0 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5:42.19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0,'1255'1256,"-1252"-1254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5:35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1022 46 24575,'-7'0'0,"1"-1"0,-1-1 0,0 1 0,-10-4 0,-20-5 0,-38 6 0,40 2 0,-46-7 0,24 2 0,-1 3 0,-104 5 0,56 1 0,38-3 0,-77 3 0,39 18 0,103-19 0,1-1 0,0 1 0,0 0 0,0 0 0,-1-1 0,1 1 0,0 1 0,0-1 0,0 0 0,0 0 0,1 1 0,-1-1 0,0 1 0,1 0 0,-1-1 0,1 1 0,-1 0 0,1 0 0,0 0 0,0 0 0,-1 0 0,2 0 0,-1 0 0,0 1 0,0-1 0,1 0 0,-1 0 0,1 3 0,-2 8 0,1-1 0,1 1 0,0 0 0,2 13 0,-1-3 0,-1-17 0,1 1 0,0 0 0,0 0 0,1 0 0,-1-1 0,2 1 0,-1-1 0,1 1 0,0-1 0,0 0 0,0 0 0,1 0 0,0 0 0,0-1 0,7 8 0,-3-6 0,0 0 0,0-1 0,1 0 0,0 0 0,0-1 0,0 0 0,1 0 0,0-1 0,14 4 0,-7-2 0,0 0 0,-1 2 0,0 0 0,21 14 0,-27-17 0,0-1 0,0-1 0,0 1 0,1-1 0,-1-1 0,16 2 0,4 1 0,10 1 0,0-2 0,-1-2 0,65-5 0,-16 1 0,273 2 0,-355 0 0,0 0 0,0 0 0,0-1 0,1 0 0,-1 0 0,0 0 0,0-1 0,0 0 0,-1 0 0,1-1 0,0 1 0,-1-1 0,0-1 0,0 1 0,0-1 0,0 0 0,0 0 0,-1 0 0,1 0 0,-1-1 0,0 0 0,-1 0 0,1 0 0,-1 0 0,0-1 0,0 1 0,-1-1 0,1 0 0,-1 1 0,-1-1 0,1 0 0,1-10 0,-2 0 0,0 1 0,0 0 0,0 1 0,-1-1 0,-1 0 0,-1 0 0,-5-26 0,6 40-3,0-1-1,0 0 1,1 1 0,-1-1-1,-1 0 1,1 1 0,0 0-1,0-1 1,0 1-1,-1-1 1,1 1 0,-1 0-1,1 0 1,-1 0-1,0 0 1,1 0 0,-1 0-1,0 1 1,1-1-1,-1 0 1,-4 0 0,-1 0 43,-1 0 0,0 1 0,0 0 0,-10 2 1,-28-2-270,44-1 166,0 1-1,0 0 1,0-1 0,1 1 0,-1-1 0,0 0 0,0 0 0,1 0-1,-1 0 1,1 0 0,-1 0 0,0 0 0,1 0 0,0 0 0,-1-1 0,1 1-1,0-1 1,0 1 0,-2-3 0,-3-9-6763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5:26.019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6:44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24575,'0'349'-1365</inkml:trace>
  <inkml:trace contextRef="#ctx0" brushRef="#br0" timeOffset="1771">0 0 24575,'4'0'0,"4"0"0,5 0 0,3 0 0,3 0 0,2 0 0,1 0 0,0 0 0,0 0 0,0 0 0,0 0 0,-1 0 0,1 0 0,-1 0 0,0 0 0,0 0 0,0 0 0,-3 0-8191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6:41.22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0,'1214'1214,"-1218"-1218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6:3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916 23 24575,'-153'-11'0,"15"0"0,-228 11 0,362 0 0,1 0 0,-1 0 0,0 1 0,1-1 0,-1 1 0,1 0 0,-1 0 0,1 0 0,-1 1 0,1-1 0,-1 1 0,-5 4 0,2 0 0,0 0 0,0 1 0,-10 13 0,15-18 0,-5 6 0,-1-1 0,-1 0 0,1 0 0,-1-1 0,0 0 0,-1-1 0,-10 5 0,7-3 0,0 0 0,-21 16 0,32-20 0,-1-1 0,1 1 0,-1 1 0,1-1 0,0 0 0,0 0 0,0 1 0,1-1 0,-1 1 0,1 0 0,0-1 0,0 1 0,0 0 0,0 0 0,1 0 0,0-1 0,-1 1 0,2 7 0,-1-6 0,0 1 0,1-1 0,0 0 0,0 1 0,1-1 0,-1 0 0,1 0 0,0 0 0,0 0 0,1 0 0,-1 0 0,7 7 0,3 4 0,2 0 0,-1-2 0,2 0 0,0 0 0,1-2 0,0 0 0,0 0 0,30 14 0,-32-20 0,0 0 0,0-1 0,1 0 0,0-2 0,-1 0 0,1 0 0,0-1 0,24 0 0,470-4 0,-504 2 0,1-1 0,-1 1 0,0-1 0,0 0 0,0-1 0,0 1 0,0-1 0,0 0 0,0 0 0,-1-1 0,1 0 0,-1 1 0,7-7 0,4-4 0,0-1 0,16-21 0,-18 21 0,0 0 0,16-14 0,-25 25 0,-1 1 0,0-1 0,1 0 0,-1-1 0,-1 1 0,1 0 0,0-1 0,-1 1 0,1-1 0,-1 0 0,0 0 0,-1 0 0,1 0 0,-1 0 0,1 0 0,-1-1 0,0 1 0,-1 0 0,1-1 0,-1 1 0,0 0 0,0-1 0,0 1 0,-1 0 0,1-1 0,-1 1 0,0 0 0,0-1 0,-1 1 0,1 0 0,-1 0 0,0 0 0,0 0 0,0 1 0,-1-1 0,1 0 0,-1 1 0,0 0 0,0-1 0,0 1 0,0 1 0,-1-1 0,1 0 0,-1 1 0,0-1 0,0 1 0,0 0 0,-6-2 0,-50-18 0,47 19 0,1 0 0,0-2 0,0 1 0,1-2 0,-1 1 0,1-1 0,0-1 0,1 0 0,-1-1 0,-9-9 0,-4-8-1365,11 14-5461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7:55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1569 2 24575,'-1058'0'0,"1034"3"0,0 0 0,0 2 0,0 0 0,1 2 0,0 1 0,-33 15 0,32-13 0,-73 29 0,84-33 0,0 1 0,0 1 0,0 0 0,1 1 0,1 0 0,-1 1 0,1 0 0,-14 18 0,10-10 0,9-13 0,1 1 0,1-1 0,-1 1 0,1 0 0,0 0 0,0 0 0,1 0 0,-1 1 0,1 0 0,1-1 0,-1 1 0,1 0 0,1 0 0,-2 8 0,3 258 0,2-121 0,-1-141 0,0 1 0,1-1 0,0 0 0,1 0 0,0 0 0,0 0 0,2 0 0,-1-1 0,1 0 0,1 0 0,0 0 0,0 0 0,11 12 0,3 1 0,0-2 0,1-1 0,48 36 0,-47-41 0,1-1 0,0-2 0,0 0 0,36 12 0,104 26 0,-98-32 0,-40-12 0,1-1 0,0-1 0,40 2 0,81-8 0,-48-1 0,2 5 0,108-4 0,-94-18 0,-17 2 0,-54 13 0,-1-2 0,0-1 0,0-3 0,-1-1 0,-1-2 0,56-27 0,-76 30 0,-1-1 0,0-1 0,0-1 0,-2-1 0,0 0 0,0-2 0,-2 0 0,26-33 0,-37 42 0,-1 0 0,0-1 0,-1 1 0,0-1 0,0 0 0,-1 0 0,0 0 0,-1 0 0,0 0 0,0-12 0,-1-16 0,-6-42 0,6 73 0,-4-8 0,0 0 0,0 0 0,-1 1 0,-1-1 0,0 1 0,-9-13 0,-1 2 0,-2 1 0,0 0 0,-2 1 0,0 1 0,-1 1 0,-47-35 0,35 33 0,0 1 0,-2 1 0,-1 3 0,0 0 0,-1 2 0,-58-15 0,30 9 0,-35-9 0,-197-49 0,261 68 0,-64-28 0,77 30 0,10 3-151,0 1-1,-1 1 0,1 0 0,-1 1 1,0 0-1,0 1 0,0 1 1,-16 0-1,11 1-6674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7:23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24575,'4'1'0,"0"0"0,-1 0 0,1 1 0,0-1 0,-1 1 0,1 0 0,-1 0 0,5 4 0,10 4 0,-7-5 0,1-1 0,1-1 0,-1 0 0,0-1 0,19 2 0,-17-3 0,0 1 0,1 0 0,-2 1 0,17 6 0,18 6-1365,-33-12-5461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7:21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24575,'0'392'-1365,"0"-402"-5461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1T13:07:09.989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0,'1574'1574,"-1570"-1570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7:02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358 2 24575,'-75'-1'0,"-84"3"0,155-1 0,0 0 0,-1 1 0,1 0 0,0 0 0,0 0 0,0 0 0,0 1 0,1-1 0,-1 1 0,1 0 0,-1 0 0,1 0 0,0 1 0,0-1 0,0 1 0,-4 7 0,1-2 0,1 0 0,-1 1 0,2 0 0,-1 0 0,1 0 0,-2 11 0,1 0 0,0 0 0,1-1 0,0 1 0,0 28 0,4-41 0,1-1 0,0 1 0,0 0 0,0-1 0,1 1 0,0-1 0,1 1 0,-1-1 0,2 0 0,-1 0 0,1 0 0,8 11 0,-6-9 0,0 0 0,0 1 0,-1-1 0,0 1 0,0 1 0,-1-1 0,-1 0 0,0 1 0,3 16 0,-4-17 0,0-1 0,1 1 0,0-1 0,1 0 0,0 0 0,0-1 0,1 1 0,0-1 0,0 0 0,1 0 0,0-1 0,1 1 0,-1-2 0,15 13 0,-14-16 0,0 0 0,0 0 0,0-1 0,1 0 0,-1 0 0,1-1 0,-1 0 0,11 0 0,66-4 0,-32 0 0,-26 3 0,-18 1 0,0 0 0,0-1 0,0 0 0,0-1 0,0 0 0,0 0 0,0-1 0,-1 0 0,1 0 0,0-1 0,-1 1 0,0-2 0,11-5 0,-9 2 0,1 0 0,0 0 0,-1-1 0,18-17 0,-24 21 0,-1 0 0,1 0 0,-1 0 0,1 0 0,-1 0 0,0-1 0,-1 1 0,1-1 0,-1 0 0,0 1 0,0-1 0,0 0 0,-1-7 0,-2-201 0,2 209 0,0-1 0,0 1 0,0 0 0,0 0 0,-1-1 0,1 1 0,-1 0 0,0 0 0,-1 0 0,1 0 0,-1 0 0,1 0 0,-1 0 0,-1 0 0,1 1 0,0-1 0,-1 1 0,0-1 0,0 1 0,0 0 0,0 0 0,0 1 0,0-1 0,-1 0 0,1 1 0,-1 0 0,0 0 0,-8-3 0,-5-2 0,-1-1 0,1-1 0,-28-20 0,8 5 0,12 4 72,22 16-231,0 1-1,0 1 0,0-1 0,0 0 1,-1 1-1,1 0 0,-1-1 1,-5-1-1,-4 0-6666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3:08:27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1079 24 24575,'-220'-11'0,"-14"0"0,127 9 0,-95 5 0,145 7 0,42-6 0,0-1 0,-25 2 0,29-5 0,1 1 0,-1 1 0,0 0 0,1 0 0,-1 1 0,1 1 0,0-1 0,0 2 0,0-1 0,0 2 0,1-1 0,0 1 0,0 0 0,1 1 0,0 0 0,-8 9 0,14-13 0,0 1 0,0-1 0,0 1 0,1 0 0,-1 0 0,1 0 0,0 0 0,0 0 0,1 0 0,-1 0 0,1 0 0,0 0 0,0 0 0,0 1 0,0-1 0,1 0 0,0 0 0,0 0 0,0 0 0,0 0 0,1 0 0,-1-1 0,4 6 0,-1 0 0,1 1 0,0-1 0,1 0 0,0 0 0,1-1 0,-1 1 0,2-1 0,7 6 0,7 6 0,31 38 0,-30-32 0,-11-13 0,1-1 0,0 0 0,1-1 0,0 0 0,1-1 0,0 0 0,0-2 0,1 1 0,19 6 0,-13-8 0,1-1 0,0 0 0,1-2 0,-1 0 0,1-2 0,32 0 0,65-1 0,118-4 0,-215-1 0,1-1 0,-1-1 0,0-1 0,0-1 0,-1-1 0,0-1 0,22-13 0,-40 20 0,1 0 0,0 0 0,-1-1 0,0 0 0,0 0 0,0 0 0,0-1 0,-1 0 0,1 1 0,-1-2 0,-1 1 0,1 0 0,-1-1 0,0 0 0,0 0 0,0 0 0,-1 0 0,0 0 0,0 0 0,-1 0 0,2-10 0,-2-3 0,0 0 0,-2 0 0,0-1 0,-5-20 0,4 32 0,0-1 0,0 1 0,-1 0 0,-1 0 0,1 0 0,-1 0 0,-1 1 0,1 0 0,-1 0 0,0 0 0,-10-10 0,7 9 24,0 1 0,0 0 0,0 0 0,-17-10 0,21 16-117,0-1 0,1 0 1,-1 1-1,0 0 0,0-1 0,0 2 0,0-1 0,0 0 1,0 1-1,0 0 0,0 0 0,0 0 0,0 0 1,0 1-1,-8 1 0,-1 3-6733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Supriya mare</cp:lastModifiedBy>
  <cp:revision>3</cp:revision>
  <dcterms:created xsi:type="dcterms:W3CDTF">2013-12-23T23:15:00Z</dcterms:created>
  <dcterms:modified xsi:type="dcterms:W3CDTF">2026-03-31T13:09:00Z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a6470b24-733d-4f97-9f19-c8691fba2893</vt:lpwstr>
  </property>
</Properties>
</file>